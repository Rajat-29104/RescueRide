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0382" w14:textId="77777777" w:rsidR="00B101D6" w:rsidRDefault="00000000">
      <w:pPr>
        <w:spacing w:before="1700"/>
        <w:jc w:val="center"/>
      </w:pPr>
      <w:r>
        <w:rPr>
          <w:b/>
          <w:color w:val="D92332"/>
          <w:sz w:val="68"/>
        </w:rPr>
        <w:t>RescueRide</w:t>
      </w:r>
    </w:p>
    <w:p w14:paraId="21616E2A" w14:textId="77777777" w:rsidR="00B101D6" w:rsidRDefault="00000000">
      <w:pPr>
        <w:jc w:val="center"/>
      </w:pPr>
      <w:r>
        <w:rPr>
          <w:b/>
          <w:sz w:val="32"/>
        </w:rPr>
        <w:t>Roadside Assistance and Mechanic Coordination System</w:t>
      </w:r>
    </w:p>
    <w:p w14:paraId="31CC163A" w14:textId="77777777" w:rsidR="00B101D6" w:rsidRDefault="00000000">
      <w:pPr>
        <w:spacing w:before="480"/>
        <w:jc w:val="center"/>
      </w:pPr>
      <w:r>
        <w:rPr>
          <w:b/>
        </w:rPr>
        <w:t>MODULE IMPLEMENTATION DOCUMENTATION</w:t>
      </w:r>
    </w:p>
    <w:p w14:paraId="7D7D8828" w14:textId="77777777" w:rsidR="00B101D6" w:rsidRDefault="00000000">
      <w:pPr>
        <w:spacing w:before="400"/>
        <w:jc w:val="center"/>
      </w:pPr>
      <w:r>
        <w:t>What to build • How to build it • Technology • Data • APIs • Testing</w:t>
      </w:r>
    </w:p>
    <w:p w14:paraId="53DD659C" w14:textId="77777777" w:rsidR="00B101D6" w:rsidRDefault="00000000">
      <w:pPr>
        <w:spacing w:before="1300"/>
        <w:jc w:val="center"/>
      </w:pPr>
      <w:r>
        <w:t>Project Code: PBL2627-CSE-C-060</w:t>
      </w:r>
      <w:r>
        <w:br/>
        <w:t>Academic Year: 2026–27</w:t>
      </w:r>
      <w:r>
        <w:br/>
        <w:t>Project Guide: Er. Ram Babu Buri</w:t>
      </w:r>
      <w:r>
        <w:br/>
        <w:t>Team: AutoNexus</w:t>
      </w:r>
    </w:p>
    <w:p w14:paraId="6F8FEDE8" w14:textId="77777777" w:rsidR="00B101D6" w:rsidRDefault="00000000">
      <w:pPr>
        <w:spacing w:before="900"/>
        <w:jc w:val="center"/>
      </w:pPr>
      <w:r>
        <w:rPr>
          <w:i/>
        </w:rPr>
        <w:t>Java / Spring Boot • PostgreSQL • HTML/CSS/JavaScript • Leaflet/OpenStreetMap</w:t>
      </w:r>
    </w:p>
    <w:p w14:paraId="7FA6CE1F" w14:textId="77777777" w:rsidR="00B101D6" w:rsidRDefault="00000000">
      <w:r>
        <w:br w:type="page"/>
      </w:r>
    </w:p>
    <w:p w14:paraId="3D3E6A62" w14:textId="77777777" w:rsidR="00B101D6" w:rsidRDefault="00000000">
      <w:pPr>
        <w:pStyle w:val="Heading1"/>
      </w:pPr>
      <w:r>
        <w:lastRenderedPageBreak/>
        <w:t>1. Document Purpose and Scope</w:t>
      </w:r>
    </w:p>
    <w:p w14:paraId="1E83F377" w14:textId="77777777" w:rsidR="00B101D6" w:rsidRDefault="00000000">
      <w:r>
        <w:t xml:space="preserve">This document is the team's practical build guide for </w:t>
      </w:r>
      <w:proofErr w:type="spellStart"/>
      <w:r>
        <w:t>RescueRide</w:t>
      </w:r>
      <w:proofErr w:type="spellEnd"/>
      <w:r>
        <w:t>. It translates the SRS, UML diagrams, ER design and UI mock-ups into module responsibilities, workflows, suggested database entities, API contracts, validation rules and acceptance checks.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32707BEC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471FE91B" w14:textId="77777777" w:rsidR="00B101D6" w:rsidRDefault="00000000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5083" w:type="dxa"/>
            <w:shd w:val="clear" w:color="auto" w:fill="173654"/>
          </w:tcPr>
          <w:p w14:paraId="2E3E9896" w14:textId="77777777" w:rsidR="00B101D6" w:rsidRDefault="00000000">
            <w:r>
              <w:rPr>
                <w:b/>
                <w:color w:val="FFFFFF"/>
                <w:sz w:val="16"/>
              </w:rPr>
              <w:t>Decision</w:t>
            </w:r>
          </w:p>
        </w:tc>
      </w:tr>
      <w:tr w:rsidR="00B101D6" w14:paraId="13C8C4DC" w14:textId="77777777">
        <w:trPr>
          <w:jc w:val="center"/>
        </w:trPr>
        <w:tc>
          <w:tcPr>
            <w:tcW w:w="5083" w:type="dxa"/>
          </w:tcPr>
          <w:p w14:paraId="204EE6E0" w14:textId="77777777" w:rsidR="00B101D6" w:rsidRDefault="00000000">
            <w:pPr>
              <w:spacing w:after="20"/>
            </w:pPr>
            <w:r>
              <w:rPr>
                <w:sz w:val="16"/>
              </w:rPr>
              <w:t>Product</w:t>
            </w:r>
          </w:p>
        </w:tc>
        <w:tc>
          <w:tcPr>
            <w:tcW w:w="5083" w:type="dxa"/>
          </w:tcPr>
          <w:p w14:paraId="0DFBE68F" w14:textId="77777777" w:rsidR="00B101D6" w:rsidRDefault="00000000">
            <w:pPr>
              <w:spacing w:after="20"/>
            </w:pPr>
            <w:r>
              <w:rPr>
                <w:sz w:val="16"/>
              </w:rPr>
              <w:t>RescueRide — Roadside Assistance and Mechanic Coordination System</w:t>
            </w:r>
          </w:p>
        </w:tc>
      </w:tr>
      <w:tr w:rsidR="00B101D6" w14:paraId="643E6AB8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1834D549" w14:textId="77777777" w:rsidR="00B101D6" w:rsidRDefault="00000000">
            <w:pPr>
              <w:spacing w:after="20"/>
            </w:pPr>
            <w:r>
              <w:rPr>
                <w:sz w:val="16"/>
              </w:rPr>
              <w:t>Actors</w:t>
            </w:r>
          </w:p>
        </w:tc>
        <w:tc>
          <w:tcPr>
            <w:tcW w:w="5083" w:type="dxa"/>
            <w:shd w:val="clear" w:color="auto" w:fill="F1F5F9"/>
          </w:tcPr>
          <w:p w14:paraId="3DE70F30" w14:textId="77777777" w:rsidR="00B101D6" w:rsidRDefault="00000000">
            <w:pPr>
              <w:spacing w:after="20"/>
            </w:pPr>
            <w:r>
              <w:rPr>
                <w:sz w:val="16"/>
              </w:rPr>
              <w:t>Driver, Mechanic, Administrator</w:t>
            </w:r>
          </w:p>
        </w:tc>
      </w:tr>
      <w:tr w:rsidR="00B101D6" w14:paraId="29C46611" w14:textId="77777777">
        <w:trPr>
          <w:jc w:val="center"/>
        </w:trPr>
        <w:tc>
          <w:tcPr>
            <w:tcW w:w="5083" w:type="dxa"/>
          </w:tcPr>
          <w:p w14:paraId="4990FD38" w14:textId="77777777" w:rsidR="00B101D6" w:rsidRDefault="00000000"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w="5083" w:type="dxa"/>
          </w:tcPr>
          <w:p w14:paraId="5A4F2828" w14:textId="6CEF0DF5" w:rsidR="00B101D6" w:rsidRDefault="00000000">
            <w:pPr>
              <w:spacing w:after="20"/>
            </w:pPr>
            <w:r>
              <w:rPr>
                <w:sz w:val="16"/>
              </w:rPr>
              <w:t>Java + Spring Boot; Mave</w:t>
            </w:r>
            <w:r w:rsidR="00A00B6A">
              <w:rPr>
                <w:sz w:val="16"/>
              </w:rPr>
              <w:t>n</w:t>
            </w:r>
          </w:p>
        </w:tc>
      </w:tr>
      <w:tr w:rsidR="00B101D6" w14:paraId="6F4224F0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6E8C645A" w14:textId="77777777" w:rsidR="00B101D6" w:rsidRDefault="00000000"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w="5083" w:type="dxa"/>
            <w:shd w:val="clear" w:color="auto" w:fill="F1F5F9"/>
          </w:tcPr>
          <w:p w14:paraId="1AF2CA28" w14:textId="77777777" w:rsidR="00B101D6" w:rsidRDefault="00000000">
            <w:pPr>
              <w:spacing w:after="20"/>
            </w:pPr>
            <w:r>
              <w:rPr>
                <w:sz w:val="16"/>
              </w:rPr>
              <w:t>HTML, CSS and JavaScript; use one agreed page-rendering approach</w:t>
            </w:r>
          </w:p>
        </w:tc>
      </w:tr>
      <w:tr w:rsidR="00B101D6" w14:paraId="211DFD77" w14:textId="77777777">
        <w:trPr>
          <w:jc w:val="center"/>
        </w:trPr>
        <w:tc>
          <w:tcPr>
            <w:tcW w:w="5083" w:type="dxa"/>
          </w:tcPr>
          <w:p w14:paraId="5790052B" w14:textId="77777777" w:rsidR="00B101D6" w:rsidRDefault="00000000"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w="5083" w:type="dxa"/>
          </w:tcPr>
          <w:p w14:paraId="4B2337BC" w14:textId="77777777" w:rsidR="00B101D6" w:rsidRDefault="00000000">
            <w:pPr>
              <w:spacing w:after="20"/>
            </w:pPr>
            <w:r>
              <w:rPr>
                <w:sz w:val="16"/>
              </w:rPr>
              <w:t>PostgreSQL; relational constraints and versioned migrations</w:t>
            </w:r>
          </w:p>
        </w:tc>
      </w:tr>
      <w:tr w:rsidR="00B101D6" w14:paraId="5EE43F59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169193BA" w14:textId="77777777" w:rsidR="00B101D6" w:rsidRDefault="00000000">
            <w:pPr>
              <w:spacing w:after="20"/>
            </w:pPr>
            <w:r>
              <w:rPr>
                <w:sz w:val="16"/>
              </w:rPr>
              <w:t>Maps</w:t>
            </w:r>
          </w:p>
        </w:tc>
        <w:tc>
          <w:tcPr>
            <w:tcW w:w="5083" w:type="dxa"/>
            <w:shd w:val="clear" w:color="auto" w:fill="F1F5F9"/>
          </w:tcPr>
          <w:p w14:paraId="69DD03B6" w14:textId="77777777" w:rsidR="00B101D6" w:rsidRDefault="00000000">
            <w:pPr>
              <w:spacing w:after="20"/>
            </w:pPr>
            <w:r>
              <w:rPr>
                <w:sz w:val="16"/>
              </w:rPr>
              <w:t>Leaflet + OpenStreetMap; Browser Geolocation API with manual fallback</w:t>
            </w:r>
          </w:p>
        </w:tc>
      </w:tr>
      <w:tr w:rsidR="00B101D6" w14:paraId="34E3CD2C" w14:textId="77777777">
        <w:trPr>
          <w:jc w:val="center"/>
        </w:trPr>
        <w:tc>
          <w:tcPr>
            <w:tcW w:w="5083" w:type="dxa"/>
          </w:tcPr>
          <w:p w14:paraId="755F1830" w14:textId="77777777" w:rsidR="00B101D6" w:rsidRDefault="00000000">
            <w:pPr>
              <w:spacing w:after="20"/>
            </w:pPr>
            <w:r>
              <w:rPr>
                <w:sz w:val="16"/>
              </w:rPr>
              <w:t>Realtime</w:t>
            </w:r>
          </w:p>
        </w:tc>
        <w:tc>
          <w:tcPr>
            <w:tcW w:w="5083" w:type="dxa"/>
          </w:tcPr>
          <w:p w14:paraId="5C2FE7FD" w14:textId="77777777" w:rsidR="00B101D6" w:rsidRDefault="00000000">
            <w:pPr>
              <w:spacing w:after="20"/>
            </w:pPr>
            <w:r>
              <w:rPr>
                <w:sz w:val="16"/>
              </w:rPr>
              <w:t>Spring WebSocket/STOMP, or REST polling for the first stable version; select one approach</w:t>
            </w:r>
          </w:p>
        </w:tc>
      </w:tr>
      <w:tr w:rsidR="00B101D6" w14:paraId="026CD7AD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2242D8EB" w14:textId="77777777" w:rsidR="00B101D6" w:rsidRDefault="00000000">
            <w:pPr>
              <w:spacing w:after="20"/>
            </w:pPr>
            <w:r>
              <w:rPr>
                <w:sz w:val="16"/>
              </w:rPr>
              <w:t>Payment</w:t>
            </w:r>
          </w:p>
        </w:tc>
        <w:tc>
          <w:tcPr>
            <w:tcW w:w="5083" w:type="dxa"/>
            <w:shd w:val="clear" w:color="auto" w:fill="F1F5F9"/>
          </w:tcPr>
          <w:p w14:paraId="7988713B" w14:textId="77777777" w:rsidR="00B101D6" w:rsidRDefault="00000000">
            <w:pPr>
              <w:spacing w:after="20"/>
            </w:pPr>
            <w:r>
              <w:rPr>
                <w:sz w:val="16"/>
              </w:rPr>
              <w:t>No online payment gateway; record agreed charge/settlement status only</w:t>
            </w:r>
          </w:p>
        </w:tc>
      </w:tr>
      <w:tr w:rsidR="00B101D6" w14:paraId="2D40C27E" w14:textId="77777777">
        <w:trPr>
          <w:jc w:val="center"/>
        </w:trPr>
        <w:tc>
          <w:tcPr>
            <w:tcW w:w="5083" w:type="dxa"/>
          </w:tcPr>
          <w:p w14:paraId="249AC969" w14:textId="77777777" w:rsidR="00B101D6" w:rsidRDefault="00000000">
            <w:pPr>
              <w:spacing w:after="20"/>
            </w:pPr>
            <w:r>
              <w:rPr>
                <w:sz w:val="16"/>
              </w:rPr>
              <w:t>Scope decision</w:t>
            </w:r>
          </w:p>
        </w:tc>
        <w:tc>
          <w:tcPr>
            <w:tcW w:w="5083" w:type="dxa"/>
          </w:tcPr>
          <w:p w14:paraId="612D9883" w14:textId="77777777" w:rsidR="00B101D6" w:rsidRDefault="00000000">
            <w:pPr>
              <w:spacing w:after="20"/>
            </w:pPr>
            <w:r>
              <w:rPr>
                <w:sz w:val="16"/>
              </w:rPr>
              <w:t>AI-free. Do not implement AI diagnosis, AI recommendations or predictive AI maintenance.</w:t>
            </w:r>
          </w:p>
        </w:tc>
      </w:tr>
      <w:tr w:rsidR="00B101D6" w14:paraId="6733A581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28721AA4" w14:textId="77777777" w:rsidR="00B101D6" w:rsidRDefault="00000000">
            <w:pPr>
              <w:spacing w:after="20"/>
            </w:pPr>
            <w:r>
              <w:rPr>
                <w:sz w:val="16"/>
              </w:rPr>
              <w:t>Legacy warning</w:t>
            </w:r>
          </w:p>
        </w:tc>
        <w:tc>
          <w:tcPr>
            <w:tcW w:w="5083" w:type="dxa"/>
            <w:shd w:val="clear" w:color="auto" w:fill="F1F5F9"/>
          </w:tcPr>
          <w:p w14:paraId="3C74C844" w14:textId="77777777" w:rsidR="00B101D6" w:rsidRDefault="00000000">
            <w:pPr>
              <w:spacing w:after="20"/>
            </w:pPr>
            <w:r>
              <w:rPr>
                <w:sz w:val="16"/>
              </w:rPr>
              <w:t>The older RoadRescue architecture image showing Node.js, MongoDB and AI is not the target architecture.</w:t>
            </w:r>
          </w:p>
        </w:tc>
      </w:tr>
    </w:tbl>
    <w:p w14:paraId="436126AC" w14:textId="77777777" w:rsidR="00B101D6" w:rsidRDefault="00B101D6">
      <w:pPr>
        <w:spacing w:after="20"/>
      </w:pPr>
    </w:p>
    <w:p w14:paraId="0115620A" w14:textId="77777777" w:rsidR="00B101D6" w:rsidRDefault="00000000">
      <w:pPr>
        <w:pStyle w:val="Heading2"/>
      </w:pPr>
      <w:r>
        <w:t>1.1 Five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4F4EE578" w14:textId="77777777" w:rsidTr="00A00B6A">
        <w:trPr>
          <w:trHeight w:val="294"/>
          <w:jc w:val="center"/>
        </w:trPr>
        <w:tc>
          <w:tcPr>
            <w:tcW w:w="5109" w:type="dxa"/>
            <w:shd w:val="clear" w:color="auto" w:fill="173654"/>
          </w:tcPr>
          <w:p w14:paraId="2C5ECD09" w14:textId="77777777" w:rsidR="00B101D6" w:rsidRDefault="00000000"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5109" w:type="dxa"/>
            <w:shd w:val="clear" w:color="auto" w:fill="173654"/>
          </w:tcPr>
          <w:p w14:paraId="4BEC9CF9" w14:textId="77777777" w:rsidR="00B101D6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101D6" w14:paraId="4F810733" w14:textId="77777777" w:rsidTr="00A00B6A">
        <w:trPr>
          <w:trHeight w:val="230"/>
          <w:jc w:val="center"/>
        </w:trPr>
        <w:tc>
          <w:tcPr>
            <w:tcW w:w="5109" w:type="dxa"/>
          </w:tcPr>
          <w:p w14:paraId="20C6090F" w14:textId="77777777" w:rsidR="00B101D6" w:rsidRDefault="00000000">
            <w:pPr>
              <w:spacing w:after="20"/>
            </w:pPr>
            <w:r>
              <w:rPr>
                <w:sz w:val="16"/>
              </w:rPr>
              <w:t>M1 — Roadside Assistance &amp; Rescue Discovery</w:t>
            </w:r>
          </w:p>
        </w:tc>
        <w:tc>
          <w:tcPr>
            <w:tcW w:w="5109" w:type="dxa"/>
          </w:tcPr>
          <w:p w14:paraId="68563D78" w14:textId="77777777" w:rsidR="00B101D6" w:rsidRDefault="00000000">
            <w:pPr>
              <w:spacing w:after="20"/>
            </w:pPr>
            <w:r>
              <w:rPr>
                <w:sz w:val="16"/>
              </w:rPr>
              <w:t>Create requests and discover eligible verified mechanics.</w:t>
            </w:r>
          </w:p>
        </w:tc>
      </w:tr>
      <w:tr w:rsidR="00B101D6" w14:paraId="15D6937F" w14:textId="77777777" w:rsidTr="00A00B6A">
        <w:trPr>
          <w:trHeight w:val="436"/>
          <w:jc w:val="center"/>
        </w:trPr>
        <w:tc>
          <w:tcPr>
            <w:tcW w:w="5109" w:type="dxa"/>
            <w:shd w:val="clear" w:color="auto" w:fill="F1F5F9"/>
          </w:tcPr>
          <w:p w14:paraId="23FE0ADE" w14:textId="77777777" w:rsidR="00B101D6" w:rsidRDefault="00000000">
            <w:pPr>
              <w:spacing w:after="20"/>
            </w:pPr>
            <w:r>
              <w:rPr>
                <w:sz w:val="16"/>
              </w:rPr>
              <w:t>M2 — Vehicle Management &amp; Service History</w:t>
            </w:r>
          </w:p>
        </w:tc>
        <w:tc>
          <w:tcPr>
            <w:tcW w:w="5109" w:type="dxa"/>
            <w:shd w:val="clear" w:color="auto" w:fill="F1F5F9"/>
          </w:tcPr>
          <w:p w14:paraId="63F3AA3B" w14:textId="77777777" w:rsidR="00B101D6" w:rsidRDefault="00000000">
            <w:pPr>
              <w:spacing w:after="20"/>
            </w:pPr>
            <w:r>
              <w:rPr>
                <w:sz w:val="16"/>
              </w:rPr>
              <w:t>Manage vehicles, service records and date/odometer-based maintenance reminders.</w:t>
            </w:r>
          </w:p>
        </w:tc>
      </w:tr>
      <w:tr w:rsidR="00B101D6" w14:paraId="224CE329" w14:textId="77777777" w:rsidTr="00A00B6A">
        <w:trPr>
          <w:trHeight w:val="436"/>
          <w:jc w:val="center"/>
        </w:trPr>
        <w:tc>
          <w:tcPr>
            <w:tcW w:w="5109" w:type="dxa"/>
          </w:tcPr>
          <w:p w14:paraId="63E51E7D" w14:textId="77777777" w:rsidR="00B101D6" w:rsidRDefault="00000000">
            <w:pPr>
              <w:spacing w:after="20"/>
            </w:pPr>
            <w:r>
              <w:rPr>
                <w:sz w:val="16"/>
              </w:rPr>
              <w:t>M3 — Mechanic Service &amp; Job Management</w:t>
            </w:r>
          </w:p>
        </w:tc>
        <w:tc>
          <w:tcPr>
            <w:tcW w:w="5109" w:type="dxa"/>
          </w:tcPr>
          <w:p w14:paraId="67CF99D1" w14:textId="77777777" w:rsidR="00B101D6" w:rsidRDefault="00000000">
            <w:pPr>
              <w:spacing w:after="20"/>
            </w:pPr>
            <w:r>
              <w:rPr>
                <w:sz w:val="16"/>
              </w:rPr>
              <w:t>Verification workflow, availability, quotes, job lifecycle, completion and earnings.</w:t>
            </w:r>
          </w:p>
        </w:tc>
      </w:tr>
      <w:tr w:rsidR="00B101D6" w14:paraId="73A5EC7F" w14:textId="77777777" w:rsidTr="00A00B6A">
        <w:trPr>
          <w:trHeight w:val="436"/>
          <w:jc w:val="center"/>
        </w:trPr>
        <w:tc>
          <w:tcPr>
            <w:tcW w:w="5109" w:type="dxa"/>
            <w:shd w:val="clear" w:color="auto" w:fill="F1F5F9"/>
          </w:tcPr>
          <w:p w14:paraId="7AB35583" w14:textId="77777777" w:rsidR="00B101D6" w:rsidRDefault="00000000">
            <w:pPr>
              <w:spacing w:after="20"/>
            </w:pPr>
            <w:r>
              <w:rPr>
                <w:sz w:val="16"/>
              </w:rPr>
              <w:t>M4 — Real-Time Assistance &amp; Safety</w:t>
            </w:r>
          </w:p>
        </w:tc>
        <w:tc>
          <w:tcPr>
            <w:tcW w:w="5109" w:type="dxa"/>
            <w:shd w:val="clear" w:color="auto" w:fill="F1F5F9"/>
          </w:tcPr>
          <w:p w14:paraId="4CE47694" w14:textId="77777777" w:rsidR="00B101D6" w:rsidRDefault="00000000">
            <w:pPr>
              <w:spacing w:after="20"/>
            </w:pPr>
            <w:r>
              <w:rPr>
                <w:sz w:val="16"/>
              </w:rPr>
              <w:t>Tracking, chat, notifications, emergency contacts, SOS and incident reports.</w:t>
            </w:r>
          </w:p>
        </w:tc>
      </w:tr>
      <w:tr w:rsidR="00B101D6" w14:paraId="65FF6205" w14:textId="77777777" w:rsidTr="00A00B6A">
        <w:trPr>
          <w:trHeight w:val="444"/>
          <w:jc w:val="center"/>
        </w:trPr>
        <w:tc>
          <w:tcPr>
            <w:tcW w:w="5109" w:type="dxa"/>
          </w:tcPr>
          <w:p w14:paraId="3F6EB115" w14:textId="77777777" w:rsidR="00B101D6" w:rsidRDefault="00000000">
            <w:pPr>
              <w:spacing w:after="20"/>
            </w:pPr>
            <w:r>
              <w:rPr>
                <w:sz w:val="16"/>
              </w:rPr>
              <w:t>M5 — Administration, Governance &amp; Analytics</w:t>
            </w:r>
          </w:p>
        </w:tc>
        <w:tc>
          <w:tcPr>
            <w:tcW w:w="5109" w:type="dxa"/>
          </w:tcPr>
          <w:p w14:paraId="148C50AB" w14:textId="77777777" w:rsidR="00B101D6" w:rsidRDefault="00000000">
            <w:pPr>
              <w:spacing w:after="20"/>
            </w:pPr>
            <w:r>
              <w:rPr>
                <w:sz w:val="16"/>
              </w:rPr>
              <w:t>Verification decisions, user governance, request monitoring, complaints, SOS handling, audit logs and analytics.</w:t>
            </w:r>
          </w:p>
        </w:tc>
      </w:tr>
    </w:tbl>
    <w:p w14:paraId="116058F9" w14:textId="77777777" w:rsidR="00B101D6" w:rsidRDefault="00B101D6">
      <w:pPr>
        <w:spacing w:after="20"/>
      </w:pPr>
    </w:p>
    <w:p w14:paraId="3842054D" w14:textId="77777777" w:rsidR="00B101D6" w:rsidRDefault="00000000">
      <w:pPr>
        <w:pStyle w:val="Heading2"/>
      </w:pPr>
      <w:r>
        <w:t>1.2 Shared End-to-End Workflow</w:t>
      </w:r>
    </w:p>
    <w:p w14:paraId="57D22154" w14:textId="77777777" w:rsidR="00B101D6" w:rsidRDefault="00000000">
      <w:pPr>
        <w:pStyle w:val="ListNumber"/>
        <w:spacing w:after="40"/>
      </w:pPr>
      <w:r>
        <w:t>Driver signs in, selects a vehicle, describes the problem and confirms the location.</w:t>
      </w:r>
    </w:p>
    <w:p w14:paraId="335582DC" w14:textId="77777777" w:rsidR="00B101D6" w:rsidRDefault="00000000">
      <w:pPr>
        <w:pStyle w:val="ListNumber"/>
        <w:spacing w:after="40"/>
      </w:pPr>
      <w:r>
        <w:t>Backend validates ownership, required fields and that the vehicle has no other active request.</w:t>
      </w:r>
    </w:p>
    <w:p w14:paraId="728A089C" w14:textId="77777777" w:rsidR="00B101D6" w:rsidRDefault="00000000">
      <w:pPr>
        <w:pStyle w:val="ListNumber"/>
        <w:spacing w:after="40"/>
      </w:pPr>
      <w:r>
        <w:t>Matching filters verified, online mechanics by service capability, service area and distance.</w:t>
      </w:r>
    </w:p>
    <w:p w14:paraId="34794EF2" w14:textId="77777777" w:rsidR="00B101D6" w:rsidRDefault="00000000">
      <w:pPr>
        <w:pStyle w:val="ListNumber"/>
        <w:spacing w:after="40"/>
      </w:pPr>
      <w:r>
        <w:t>One mechanic is assigned using a transaction-safe operation; duplicate acceptance must be impossible.</w:t>
      </w:r>
    </w:p>
    <w:p w14:paraId="2CD66093" w14:textId="77777777" w:rsidR="00B101D6" w:rsidRDefault="00000000">
      <w:pPr>
        <w:pStyle w:val="ListNumber"/>
        <w:spacing w:after="40"/>
      </w:pPr>
      <w:r>
        <w:t>Mechanic submits an itemized quote; driver accepts or rejects it before work proceeds.</w:t>
      </w:r>
    </w:p>
    <w:p w14:paraId="3743A5E5" w14:textId="77777777" w:rsidR="00B101D6" w:rsidRDefault="00000000">
      <w:pPr>
        <w:pStyle w:val="ListNumber"/>
        <w:spacing w:after="40"/>
      </w:pPr>
      <w:r>
        <w:t>Mechanic updates the job through the shared lifecycle; tracking and chat are available during the active job.</w:t>
      </w:r>
    </w:p>
    <w:p w14:paraId="39400866" w14:textId="77777777" w:rsidR="00B101D6" w:rsidRDefault="00000000">
      <w:pPr>
        <w:pStyle w:val="ListNumber"/>
        <w:spacing w:after="40"/>
      </w:pPr>
      <w:r>
        <w:t>Mechanic records the work summary, parts and final amount; completion creates service history and an earning record.</w:t>
      </w:r>
    </w:p>
    <w:p w14:paraId="688F1276" w14:textId="77777777" w:rsidR="00B101D6" w:rsidRDefault="00000000">
      <w:pPr>
        <w:pStyle w:val="ListNumber"/>
        <w:spacing w:after="40"/>
      </w:pPr>
      <w:r>
        <w:t>Driver can submit a review; administrators can inspect requests, incidents and SOS events.</w:t>
      </w:r>
    </w:p>
    <w:p w14:paraId="53C417CD" w14:textId="77777777" w:rsidR="00B101D6" w:rsidRDefault="00000000">
      <w:r>
        <w:t>Shared lifecycle: REQUESTED → MATCHED → ACCEPTED → EN_ROUTE → ARRIVED → DIAGNOSING → REPAIRING → COMPLETED → CLOSED. Cancellation is a separate terminal path. Use backend enums and one status-transition service.</w:t>
      </w:r>
    </w:p>
    <w:p w14:paraId="24D1F2A2" w14:textId="77777777" w:rsidR="00B101D6" w:rsidRDefault="00000000">
      <w:pPr>
        <w:pStyle w:val="Heading1"/>
      </w:pPr>
      <w:r>
        <w:t>2. Engineering Standards</w:t>
      </w:r>
    </w:p>
    <w:p w14:paraId="2555FE8E" w14:textId="77777777" w:rsidR="00B101D6" w:rsidRDefault="00000000">
      <w:pPr>
        <w:pStyle w:val="ListBullet"/>
        <w:spacing w:after="40"/>
      </w:pPr>
      <w:r>
        <w:t>Use a layered backend: Controller → Service/business rules → Repository/data access → PostgreSQL entities.</w:t>
      </w:r>
    </w:p>
    <w:p w14:paraId="6F134EEC" w14:textId="77777777" w:rsidR="00B101D6" w:rsidRDefault="00000000">
      <w:pPr>
        <w:pStyle w:val="ListBullet"/>
        <w:spacing w:after="40"/>
      </w:pPr>
      <w:r>
        <w:t>Use Spring Security for authentication and server-side role authorization. Frontend route hiding is not security.</w:t>
      </w:r>
    </w:p>
    <w:p w14:paraId="52C79C8F" w14:textId="77777777" w:rsidR="00B101D6" w:rsidRDefault="00000000">
      <w:pPr>
        <w:pStyle w:val="ListBullet"/>
        <w:spacing w:after="40"/>
      </w:pPr>
      <w:r>
        <w:t>Use one shared request/job identifier to link quotes, messages, tracking, service records, reviews, earnings and SOS/incident context.</w:t>
      </w:r>
    </w:p>
    <w:p w14:paraId="4ECDF849" w14:textId="77777777" w:rsidR="00B101D6" w:rsidRDefault="00000000">
      <w:pPr>
        <w:pStyle w:val="ListBullet"/>
        <w:spacing w:after="40"/>
      </w:pPr>
      <w:r>
        <w:t>Validate data on both client and server; server validation is authoritative. Return consistent JSON errors and suitable HTTP status codes.</w:t>
      </w:r>
    </w:p>
    <w:p w14:paraId="4EBAD64B" w14:textId="77777777" w:rsidR="00B101D6" w:rsidRDefault="00000000">
      <w:pPr>
        <w:pStyle w:val="ListBullet"/>
        <w:spacing w:after="40"/>
      </w:pPr>
      <w:r>
        <w:t>Use migrations (for example Flyway) for schema changes. Do not make untracked manual database changes.</w:t>
      </w:r>
    </w:p>
    <w:p w14:paraId="70BBE9EA" w14:textId="77777777" w:rsidR="00B101D6" w:rsidRDefault="00000000">
      <w:pPr>
        <w:pStyle w:val="ListBullet"/>
        <w:spacing w:after="40"/>
      </w:pPr>
      <w:r>
        <w:t>Store passwords only as secure hashes. Keep credentials in environment variables, never in Git.</w:t>
      </w:r>
    </w:p>
    <w:p w14:paraId="74099AB5" w14:textId="77777777" w:rsidR="00B101D6" w:rsidRDefault="00000000">
      <w:pPr>
        <w:pStyle w:val="ListBullet"/>
        <w:spacing w:after="40"/>
      </w:pPr>
      <w:r>
        <w:t>Use transactions for assignment, quote decisions, completion and other multi-record changes.</w:t>
      </w:r>
    </w:p>
    <w:p w14:paraId="2F8116C1" w14:textId="77777777" w:rsidR="00B101D6" w:rsidRDefault="00000000">
      <w:pPr>
        <w:pStyle w:val="ListBullet"/>
        <w:spacing w:after="40"/>
      </w:pPr>
      <w:r>
        <w:t>Frontend must include loading, success, empty and error states; support mobile widths from 360px.</w:t>
      </w:r>
    </w:p>
    <w:p w14:paraId="0652AD7A" w14:textId="77777777" w:rsidR="00B101D6" w:rsidRDefault="00000000">
      <w:pPr>
        <w:pStyle w:val="ListBullet"/>
        <w:spacing w:after="40"/>
      </w:pPr>
      <w:r>
        <w:t>Use Git feature branches and pull requests. Record API/schema changes so other members can integrate safely.</w:t>
      </w:r>
    </w:p>
    <w:p w14:paraId="2CD5E01D" w14:textId="77777777" w:rsidR="00B101D6" w:rsidRDefault="00000000">
      <w:r>
        <w:br w:type="page"/>
      </w:r>
    </w:p>
    <w:p w14:paraId="24037441" w14:textId="77777777" w:rsidR="00B101D6" w:rsidRDefault="00000000">
      <w:pPr>
        <w:pStyle w:val="Heading1"/>
      </w:pPr>
      <w:r>
        <w:t>M1 — Roadside Assistance &amp; Rescue Discovery</w:t>
      </w:r>
    </w:p>
    <w:p w14:paraId="338FB289" w14:textId="77777777" w:rsidR="00B101D6" w:rsidRDefault="00000000">
      <w:r>
        <w:t>Purpose: let a driver create a complete breakdown request and discover suitable verified mechanics. Matching is rule-based, not AI.</w:t>
      </w:r>
    </w:p>
    <w:p w14:paraId="2AC11234" w14:textId="77777777" w:rsidR="00B101D6" w:rsidRDefault="00000000">
      <w:pPr>
        <w:pStyle w:val="Heading2"/>
      </w:pPr>
      <w:r>
        <w:t>What to build</w:t>
      </w:r>
    </w:p>
    <w:p w14:paraId="4BE425F6" w14:textId="77777777" w:rsidR="00B101D6" w:rsidRDefault="00000000">
      <w:pPr>
        <w:pStyle w:val="ListBullet"/>
        <w:spacing w:after="40"/>
      </w:pPr>
      <w:r>
        <w:t>Driver dashboard, new-request wizard, mechanic results/details, request history and cancellation UI.</w:t>
      </w:r>
    </w:p>
    <w:p w14:paraId="0A913CBD" w14:textId="77777777" w:rsidR="00B101D6" w:rsidRDefault="00000000">
      <w:pPr>
        <w:pStyle w:val="ListBullet"/>
        <w:spacing w:after="40"/>
      </w:pPr>
      <w:r>
        <w:t>Problem category: won't start, flat tyre, battery, overheating, fuel issue, accident/damage or other; description and urgency.</w:t>
      </w:r>
    </w:p>
    <w:p w14:paraId="00D3E77F" w14:textId="77777777" w:rsidR="00B101D6" w:rsidRDefault="00000000">
      <w:pPr>
        <w:pStyle w:val="ListBullet"/>
        <w:spacing w:after="40"/>
      </w:pPr>
      <w:r>
        <w:t>Vehicle selection, current location via browser geolocation, manual pin/address fallback and map confirmation.</w:t>
      </w:r>
    </w:p>
    <w:p w14:paraId="5C649587" w14:textId="77777777" w:rsidR="00B101D6" w:rsidRDefault="00000000">
      <w:pPr>
        <w:pStyle w:val="ListBullet"/>
        <w:spacing w:after="40"/>
      </w:pPr>
      <w:r>
        <w:t>Nearby mechanic cards with verification, service category, distance, rating, availability and ETA only when a credible estimate exists.</w:t>
      </w:r>
    </w:p>
    <w:p w14:paraId="19C94432" w14:textId="77777777" w:rsidR="00B101D6" w:rsidRDefault="00000000">
      <w:pPr>
        <w:pStyle w:val="ListBullet"/>
        <w:spacing w:after="40"/>
      </w:pPr>
      <w:r>
        <w:t>Optional nearby fuel/EV station markers if time and map data permit; this is secondary to core request flow.</w:t>
      </w:r>
    </w:p>
    <w:p w14:paraId="594A0389" w14:textId="77777777" w:rsidR="00B101D6" w:rsidRDefault="00000000">
      <w:pPr>
        <w:pStyle w:val="ListBullet"/>
        <w:spacing w:after="40"/>
      </w:pPr>
      <w:r>
        <w:t>Cancellation with reason, status/history view and rating after a completed job.</w:t>
      </w:r>
    </w:p>
    <w:p w14:paraId="077682A7" w14:textId="77777777" w:rsidR="00B101D6" w:rsidRDefault="00000000">
      <w:pPr>
        <w:pStyle w:val="Heading2"/>
      </w:pPr>
      <w:r>
        <w:t>How the workflow operates</w:t>
      </w:r>
    </w:p>
    <w:p w14:paraId="687EF903" w14:textId="77777777" w:rsidR="00B101D6" w:rsidRDefault="00000000">
      <w:pPr>
        <w:pStyle w:val="ListNumber"/>
        <w:spacing w:after="40"/>
      </w:pPr>
      <w:r>
        <w:t>Driver selects an owned vehicle and enters problem, description and urgency.</w:t>
      </w:r>
    </w:p>
    <w:p w14:paraId="6A23D8B4" w14:textId="77777777" w:rsidR="00B101D6" w:rsidRDefault="00000000">
      <w:pPr>
        <w:pStyle w:val="ListNumber"/>
        <w:spacing w:after="40"/>
      </w:pPr>
      <w:r>
        <w:t>Frontend captures or asks the driver to confirm location and submits the request.</w:t>
      </w:r>
    </w:p>
    <w:p w14:paraId="7C3D71D0" w14:textId="77777777" w:rsidR="00B101D6" w:rsidRDefault="00000000">
      <w:pPr>
        <w:pStyle w:val="ListNumber"/>
        <w:spacing w:after="40"/>
      </w:pPr>
      <w:r>
        <w:t>Backend validates vehicle ownership, coordinates, required fields and no-active-request rule, then stores REQUESTED.</w:t>
      </w:r>
    </w:p>
    <w:p w14:paraId="5C444580" w14:textId="77777777" w:rsidR="00B101D6" w:rsidRDefault="00000000">
      <w:pPr>
        <w:pStyle w:val="ListNumber"/>
        <w:spacing w:after="40"/>
      </w:pPr>
      <w:r>
        <w:t>Matching filters approved, online, in-service-area mechanics with a matching capability; rank transparently by distance and then rating if desired.</w:t>
      </w:r>
    </w:p>
    <w:p w14:paraId="422B32F7" w14:textId="77777777" w:rsidR="00B101D6" w:rsidRDefault="00000000">
      <w:pPr>
        <w:pStyle w:val="ListNumber"/>
        <w:spacing w:after="40"/>
      </w:pPr>
      <w:r>
        <w:t>Show eligible mechanics or expose the request to the eligible mechanic feed, according to the team's chosen assignment flow.</w:t>
      </w:r>
    </w:p>
    <w:p w14:paraId="0E4F040D" w14:textId="77777777" w:rsidR="00B101D6" w:rsidRDefault="00000000">
      <w:pPr>
        <w:pStyle w:val="ListNumber"/>
        <w:spacing w:after="40"/>
      </w:pPr>
      <w:r>
        <w:t>On acceptance, store the assignment and notify the driver. If no match exists, allow retry, broader search or cancellation.</w:t>
      </w:r>
    </w:p>
    <w:p w14:paraId="085B23CB" w14:textId="77777777" w:rsidR="00B101D6" w:rsidRDefault="00000000">
      <w:pPr>
        <w:pStyle w:val="Heading2"/>
      </w:pPr>
      <w:r>
        <w:t>Business rules and validation</w:t>
      </w:r>
    </w:p>
    <w:p w14:paraId="2B78D7A6" w14:textId="77777777" w:rsidR="00B101D6" w:rsidRDefault="00000000">
      <w:pPr>
        <w:pStyle w:val="ListBullet"/>
        <w:spacing w:after="40"/>
      </w:pPr>
      <w:r>
        <w:t>Location is mandatory for a roadside request; manual entry must work if permission is denied.</w:t>
      </w:r>
    </w:p>
    <w:p w14:paraId="55F5B7EC" w14:textId="77777777" w:rsidR="00B101D6" w:rsidRDefault="00000000">
      <w:pPr>
        <w:pStyle w:val="ListBullet"/>
        <w:spacing w:after="40"/>
      </w:pPr>
      <w:r>
        <w:t>Only the owner can create a request for a vehicle.</w:t>
      </w:r>
    </w:p>
    <w:p w14:paraId="4E9DB08D" w14:textId="77777777" w:rsidR="00B101D6" w:rsidRDefault="00000000">
      <w:pPr>
        <w:pStyle w:val="ListBullet"/>
        <w:spacing w:after="40"/>
      </w:pPr>
      <w:r>
        <w:t>One active request per vehicle; enforce in service logic and transaction-safe database design.</w:t>
      </w:r>
    </w:p>
    <w:p w14:paraId="128AE692" w14:textId="77777777" w:rsidR="00B101D6" w:rsidRDefault="00000000">
      <w:pPr>
        <w:pStyle w:val="ListBullet"/>
        <w:spacing w:after="40"/>
      </w:pPr>
      <w:r>
        <w:t>Pending/unverified, offline, busy or out-of-area mechanics cannot be matched.</w:t>
      </w:r>
    </w:p>
    <w:p w14:paraId="75BC1E3E" w14:textId="77777777" w:rsidR="00B101D6" w:rsidRDefault="00000000">
      <w:pPr>
        <w:pStyle w:val="ListBullet"/>
        <w:spacing w:after="40"/>
      </w:pPr>
      <w:r>
        <w:t>Only authorized participants receive precise location data.</w:t>
      </w:r>
    </w:p>
    <w:p w14:paraId="4CE11AFF" w14:textId="77777777" w:rsidR="00B101D6" w:rsidRDefault="00000000">
      <w:pPr>
        <w:pStyle w:val="ListBullet"/>
        <w:spacing w:after="40"/>
      </w:pPr>
      <w:r>
        <w:t>Cancellation requires a reason; rating is allowed only after completion and once per job.</w:t>
      </w:r>
    </w:p>
    <w:p w14:paraId="72D586D2" w14:textId="77777777" w:rsidR="00B101D6" w:rsidRDefault="00000000">
      <w:pPr>
        <w:pStyle w:val="Heading2"/>
      </w:pPr>
      <w:r>
        <w:t>Data required (suggested)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642043BE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04A20C7F" w14:textId="77777777" w:rsidR="00B101D6" w:rsidRDefault="00000000"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5083" w:type="dxa"/>
            <w:shd w:val="clear" w:color="auto" w:fill="173654"/>
          </w:tcPr>
          <w:p w14:paraId="57C60E52" w14:textId="77777777" w:rsidR="00B101D6" w:rsidRDefault="00000000">
            <w:r>
              <w:rPr>
                <w:b/>
                <w:color w:val="FFFFFF"/>
                <w:sz w:val="16"/>
              </w:rPr>
              <w:t>Key fields</w:t>
            </w:r>
          </w:p>
        </w:tc>
      </w:tr>
      <w:tr w:rsidR="00B101D6" w14:paraId="40C56F1E" w14:textId="77777777">
        <w:trPr>
          <w:jc w:val="center"/>
        </w:trPr>
        <w:tc>
          <w:tcPr>
            <w:tcW w:w="5083" w:type="dxa"/>
          </w:tcPr>
          <w:p w14:paraId="44D3B5B3" w14:textId="77777777" w:rsidR="00B101D6" w:rsidRDefault="00000000">
            <w:pPr>
              <w:spacing w:after="20"/>
            </w:pPr>
            <w:r>
              <w:rPr>
                <w:sz w:val="16"/>
              </w:rPr>
              <w:t>Vehicle</w:t>
            </w:r>
          </w:p>
        </w:tc>
        <w:tc>
          <w:tcPr>
            <w:tcW w:w="5083" w:type="dxa"/>
          </w:tcPr>
          <w:p w14:paraId="08EE8087" w14:textId="77777777" w:rsidR="00B101D6" w:rsidRDefault="00000000">
            <w:pPr>
              <w:spacing w:after="20"/>
            </w:pPr>
            <w:r>
              <w:rPr>
                <w:sz w:val="16"/>
              </w:rPr>
              <w:t>id, owner_id, registration_number, make, model, year, fuel_type, odometer</w:t>
            </w:r>
          </w:p>
        </w:tc>
      </w:tr>
      <w:tr w:rsidR="00B101D6" w14:paraId="4661CDE5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7144B4F3" w14:textId="77777777" w:rsidR="00B101D6" w:rsidRDefault="00000000">
            <w:pPr>
              <w:spacing w:after="20"/>
            </w:pPr>
            <w:r>
              <w:rPr>
                <w:sz w:val="16"/>
              </w:rPr>
              <w:t>RescueRequest</w:t>
            </w:r>
          </w:p>
        </w:tc>
        <w:tc>
          <w:tcPr>
            <w:tcW w:w="5083" w:type="dxa"/>
            <w:shd w:val="clear" w:color="auto" w:fill="F1F5F9"/>
          </w:tcPr>
          <w:p w14:paraId="73DED36C" w14:textId="77777777" w:rsidR="00B101D6" w:rsidRDefault="00000000">
            <w:pPr>
              <w:spacing w:after="20"/>
            </w:pPr>
            <w:r>
              <w:rPr>
                <w:sz w:val="16"/>
              </w:rPr>
              <w:t>id, driver_id, vehicle_id, problem_type, description, urgency, latitude, longitude, status, created_at, cancellation_reason</w:t>
            </w:r>
          </w:p>
        </w:tc>
      </w:tr>
      <w:tr w:rsidR="00B101D6" w14:paraId="1A389E91" w14:textId="77777777">
        <w:trPr>
          <w:jc w:val="center"/>
        </w:trPr>
        <w:tc>
          <w:tcPr>
            <w:tcW w:w="5083" w:type="dxa"/>
          </w:tcPr>
          <w:p w14:paraId="3124A72E" w14:textId="77777777" w:rsidR="00B101D6" w:rsidRDefault="00000000">
            <w:pPr>
              <w:spacing w:after="20"/>
            </w:pPr>
            <w:r>
              <w:rPr>
                <w:sz w:val="16"/>
              </w:rPr>
              <w:t>MechanicProfile</w:t>
            </w:r>
          </w:p>
        </w:tc>
        <w:tc>
          <w:tcPr>
            <w:tcW w:w="5083" w:type="dxa"/>
          </w:tcPr>
          <w:p w14:paraId="662E5325" w14:textId="77777777" w:rsidR="00B101D6" w:rsidRDefault="00000000">
            <w:pPr>
              <w:spacing w:after="20"/>
            </w:pPr>
            <w:r>
              <w:rPr>
                <w:sz w:val="16"/>
              </w:rPr>
              <w:t>user_id, verification_status, availability, service_area, specializations, rating</w:t>
            </w:r>
          </w:p>
        </w:tc>
      </w:tr>
      <w:tr w:rsidR="00B101D6" w14:paraId="2AF4AA7C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0927D847" w14:textId="77777777" w:rsidR="00B101D6" w:rsidRDefault="00000000">
            <w:pPr>
              <w:spacing w:after="20"/>
            </w:pPr>
            <w:r>
              <w:rPr>
                <w:sz w:val="16"/>
              </w:rPr>
              <w:t>RequestAssignment</w:t>
            </w:r>
          </w:p>
        </w:tc>
        <w:tc>
          <w:tcPr>
            <w:tcW w:w="5083" w:type="dxa"/>
            <w:shd w:val="clear" w:color="auto" w:fill="F1F5F9"/>
          </w:tcPr>
          <w:p w14:paraId="58A0C6BA" w14:textId="77777777" w:rsidR="00B101D6" w:rsidRDefault="00000000">
            <w:pPr>
              <w:spacing w:after="20"/>
            </w:pPr>
            <w:r>
              <w:rPr>
                <w:sz w:val="16"/>
              </w:rPr>
              <w:t>request_id, mechanic_id, assigned_at, accepted_at, assignment_status</w:t>
            </w:r>
          </w:p>
        </w:tc>
      </w:tr>
      <w:tr w:rsidR="00B101D6" w14:paraId="3E8260F7" w14:textId="77777777">
        <w:trPr>
          <w:jc w:val="center"/>
        </w:trPr>
        <w:tc>
          <w:tcPr>
            <w:tcW w:w="5083" w:type="dxa"/>
          </w:tcPr>
          <w:p w14:paraId="073D1385" w14:textId="77777777" w:rsidR="00B101D6" w:rsidRDefault="00000000">
            <w:pPr>
              <w:spacing w:after="20"/>
            </w:pPr>
            <w:r>
              <w:rPr>
                <w:sz w:val="16"/>
              </w:rPr>
              <w:t>Review</w:t>
            </w:r>
          </w:p>
        </w:tc>
        <w:tc>
          <w:tcPr>
            <w:tcW w:w="5083" w:type="dxa"/>
          </w:tcPr>
          <w:p w14:paraId="4D2278D5" w14:textId="77777777" w:rsidR="00B101D6" w:rsidRDefault="00000000">
            <w:pPr>
              <w:spacing w:after="20"/>
            </w:pPr>
            <w:r>
              <w:rPr>
                <w:sz w:val="16"/>
              </w:rPr>
              <w:t>job_id, driver_id, mechanic_id, rating, review_text, created_at</w:t>
            </w:r>
          </w:p>
        </w:tc>
      </w:tr>
    </w:tbl>
    <w:p w14:paraId="2ACEB88D" w14:textId="77777777" w:rsidR="00B101D6" w:rsidRDefault="00B101D6">
      <w:pPr>
        <w:spacing w:after="20"/>
      </w:pPr>
    </w:p>
    <w:p w14:paraId="578AC460" w14:textId="77777777" w:rsidR="00B101D6" w:rsidRDefault="00000000">
      <w:pPr>
        <w:pStyle w:val="Heading2"/>
      </w:pPr>
      <w:r>
        <w:t>Suggested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7"/>
        <w:gridCol w:w="3385"/>
      </w:tblGrid>
      <w:tr w:rsidR="00B101D6" w14:paraId="4A7135E7" w14:textId="77777777">
        <w:trPr>
          <w:jc w:val="center"/>
        </w:trPr>
        <w:tc>
          <w:tcPr>
            <w:tcW w:w="3389" w:type="dxa"/>
            <w:shd w:val="clear" w:color="auto" w:fill="173654"/>
          </w:tcPr>
          <w:p w14:paraId="019C77D6" w14:textId="77777777" w:rsidR="00B101D6" w:rsidRDefault="00000000"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3389" w:type="dxa"/>
            <w:shd w:val="clear" w:color="auto" w:fill="173654"/>
          </w:tcPr>
          <w:p w14:paraId="6AAE01DD" w14:textId="77777777" w:rsidR="00B101D6" w:rsidRDefault="00000000"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389" w:type="dxa"/>
            <w:shd w:val="clear" w:color="auto" w:fill="173654"/>
          </w:tcPr>
          <w:p w14:paraId="308A732C" w14:textId="77777777" w:rsidR="00B101D6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101D6" w14:paraId="3E05884F" w14:textId="77777777">
        <w:trPr>
          <w:jc w:val="center"/>
        </w:trPr>
        <w:tc>
          <w:tcPr>
            <w:tcW w:w="3389" w:type="dxa"/>
          </w:tcPr>
          <w:p w14:paraId="742DAD5D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1760CFCF" w14:textId="77777777" w:rsidR="00B101D6" w:rsidRDefault="00000000">
            <w:pPr>
              <w:spacing w:after="20"/>
            </w:pPr>
            <w:r>
              <w:rPr>
                <w:sz w:val="16"/>
              </w:rPr>
              <w:t>/api/requests</w:t>
            </w:r>
          </w:p>
        </w:tc>
        <w:tc>
          <w:tcPr>
            <w:tcW w:w="3389" w:type="dxa"/>
          </w:tcPr>
          <w:p w14:paraId="7810F7F6" w14:textId="77777777" w:rsidR="00B101D6" w:rsidRDefault="00000000">
            <w:pPr>
              <w:spacing w:after="20"/>
            </w:pPr>
            <w:r>
              <w:rPr>
                <w:sz w:val="16"/>
              </w:rPr>
              <w:t>Create request.</w:t>
            </w:r>
          </w:p>
        </w:tc>
      </w:tr>
      <w:tr w:rsidR="00B101D6" w14:paraId="76D06CF7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754B26EC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5F211EF9" w14:textId="77777777" w:rsidR="00B101D6" w:rsidRDefault="00000000">
            <w:pPr>
              <w:spacing w:after="20"/>
            </w:pPr>
            <w:r>
              <w:rPr>
                <w:sz w:val="16"/>
              </w:rPr>
              <w:t>/api/requests/{id}</w:t>
            </w:r>
          </w:p>
        </w:tc>
        <w:tc>
          <w:tcPr>
            <w:tcW w:w="3389" w:type="dxa"/>
            <w:shd w:val="clear" w:color="auto" w:fill="F1F5F9"/>
          </w:tcPr>
          <w:p w14:paraId="14AE1E63" w14:textId="77777777" w:rsidR="00B101D6" w:rsidRDefault="00000000">
            <w:pPr>
              <w:spacing w:after="20"/>
            </w:pPr>
            <w:r>
              <w:rPr>
                <w:sz w:val="16"/>
              </w:rPr>
              <w:t>Get authorized request.</w:t>
            </w:r>
          </w:p>
        </w:tc>
      </w:tr>
      <w:tr w:rsidR="00B101D6" w14:paraId="4F8067AA" w14:textId="77777777">
        <w:trPr>
          <w:jc w:val="center"/>
        </w:trPr>
        <w:tc>
          <w:tcPr>
            <w:tcW w:w="3389" w:type="dxa"/>
          </w:tcPr>
          <w:p w14:paraId="34F137FE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</w:tcPr>
          <w:p w14:paraId="24FDD348" w14:textId="77777777" w:rsidR="00B101D6" w:rsidRDefault="00000000">
            <w:pPr>
              <w:spacing w:after="20"/>
            </w:pPr>
            <w:r>
              <w:rPr>
                <w:sz w:val="16"/>
              </w:rPr>
              <w:t>/api/requests?mine=true</w:t>
            </w:r>
          </w:p>
        </w:tc>
        <w:tc>
          <w:tcPr>
            <w:tcW w:w="3389" w:type="dxa"/>
          </w:tcPr>
          <w:p w14:paraId="389F39FD" w14:textId="77777777" w:rsidR="00B101D6" w:rsidRDefault="00000000">
            <w:pPr>
              <w:spacing w:after="20"/>
            </w:pPr>
            <w:r>
              <w:rPr>
                <w:sz w:val="16"/>
              </w:rPr>
              <w:t>List driver's own requests.</w:t>
            </w:r>
          </w:p>
        </w:tc>
      </w:tr>
      <w:tr w:rsidR="00B101D6" w14:paraId="498C5351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0C15CCE9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3B62CC8E" w14:textId="77777777" w:rsidR="00B101D6" w:rsidRDefault="00000000">
            <w:pPr>
              <w:spacing w:after="20"/>
            </w:pPr>
            <w:r>
              <w:rPr>
                <w:sz w:val="16"/>
              </w:rPr>
              <w:t>/api/requests/{id}/matches</w:t>
            </w:r>
          </w:p>
        </w:tc>
        <w:tc>
          <w:tcPr>
            <w:tcW w:w="3389" w:type="dxa"/>
            <w:shd w:val="clear" w:color="auto" w:fill="F1F5F9"/>
          </w:tcPr>
          <w:p w14:paraId="584E291E" w14:textId="77777777" w:rsidR="00B101D6" w:rsidRDefault="00000000">
            <w:pPr>
              <w:spacing w:after="20"/>
            </w:pPr>
            <w:r>
              <w:rPr>
                <w:sz w:val="16"/>
              </w:rPr>
              <w:t>Find eligible mechanics.</w:t>
            </w:r>
          </w:p>
        </w:tc>
      </w:tr>
      <w:tr w:rsidR="00B101D6" w14:paraId="5BBC0B45" w14:textId="77777777">
        <w:trPr>
          <w:jc w:val="center"/>
        </w:trPr>
        <w:tc>
          <w:tcPr>
            <w:tcW w:w="3389" w:type="dxa"/>
          </w:tcPr>
          <w:p w14:paraId="27652817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6EBFAFC7" w14:textId="77777777" w:rsidR="00B101D6" w:rsidRDefault="00000000">
            <w:pPr>
              <w:spacing w:after="20"/>
            </w:pPr>
            <w:r>
              <w:rPr>
                <w:sz w:val="16"/>
              </w:rPr>
              <w:t>/api/requests/{id}/select-mechanic</w:t>
            </w:r>
          </w:p>
        </w:tc>
        <w:tc>
          <w:tcPr>
            <w:tcW w:w="3389" w:type="dxa"/>
          </w:tcPr>
          <w:p w14:paraId="4AC752B0" w14:textId="77777777" w:rsidR="00B101D6" w:rsidRDefault="00000000">
            <w:pPr>
              <w:spacing w:after="20"/>
            </w:pPr>
            <w:r>
              <w:rPr>
                <w:sz w:val="16"/>
              </w:rPr>
              <w:t>Select mechanic if using driver-choice flow.</w:t>
            </w:r>
          </w:p>
        </w:tc>
      </w:tr>
      <w:tr w:rsidR="00B101D6" w14:paraId="458C9610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58092E08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F1F5F9"/>
          </w:tcPr>
          <w:p w14:paraId="7337CC2F" w14:textId="77777777" w:rsidR="00B101D6" w:rsidRDefault="00000000">
            <w:pPr>
              <w:spacing w:after="20"/>
            </w:pPr>
            <w:r>
              <w:rPr>
                <w:sz w:val="16"/>
              </w:rPr>
              <w:t>/api/requests/{id}/cancel</w:t>
            </w:r>
          </w:p>
        </w:tc>
        <w:tc>
          <w:tcPr>
            <w:tcW w:w="3389" w:type="dxa"/>
            <w:shd w:val="clear" w:color="auto" w:fill="F1F5F9"/>
          </w:tcPr>
          <w:p w14:paraId="3EA11AC4" w14:textId="77777777" w:rsidR="00B101D6" w:rsidRDefault="00000000">
            <w:pPr>
              <w:spacing w:after="20"/>
            </w:pPr>
            <w:r>
              <w:rPr>
                <w:sz w:val="16"/>
              </w:rPr>
              <w:t>Cancel with reason.</w:t>
            </w:r>
          </w:p>
        </w:tc>
      </w:tr>
      <w:tr w:rsidR="00B101D6" w14:paraId="2FF1D05D" w14:textId="77777777">
        <w:trPr>
          <w:jc w:val="center"/>
        </w:trPr>
        <w:tc>
          <w:tcPr>
            <w:tcW w:w="3389" w:type="dxa"/>
          </w:tcPr>
          <w:p w14:paraId="3D65BAE1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02BF2621" w14:textId="77777777" w:rsidR="00B101D6" w:rsidRDefault="00000000">
            <w:pPr>
              <w:spacing w:after="20"/>
            </w:pPr>
            <w:r>
              <w:rPr>
                <w:sz w:val="16"/>
              </w:rPr>
              <w:t>/api/jobs/{id}/reviews</w:t>
            </w:r>
          </w:p>
        </w:tc>
        <w:tc>
          <w:tcPr>
            <w:tcW w:w="3389" w:type="dxa"/>
          </w:tcPr>
          <w:p w14:paraId="7A26720A" w14:textId="77777777" w:rsidR="00B101D6" w:rsidRDefault="00000000">
            <w:pPr>
              <w:spacing w:after="20"/>
            </w:pPr>
            <w:r>
              <w:rPr>
                <w:sz w:val="16"/>
              </w:rPr>
              <w:t>Review completed job.</w:t>
            </w:r>
          </w:p>
        </w:tc>
      </w:tr>
    </w:tbl>
    <w:p w14:paraId="6AD34B63" w14:textId="77777777" w:rsidR="00B101D6" w:rsidRDefault="00B101D6">
      <w:pPr>
        <w:spacing w:after="20"/>
      </w:pPr>
    </w:p>
    <w:p w14:paraId="46FFF95E" w14:textId="77777777" w:rsidR="00B101D6" w:rsidRDefault="00000000">
      <w:pPr>
        <w:pStyle w:val="Heading2"/>
      </w:pPr>
      <w:r>
        <w:t>Testing checklist</w:t>
      </w:r>
    </w:p>
    <w:p w14:paraId="650E7445" w14:textId="77777777" w:rsidR="00B101D6" w:rsidRDefault="00000000">
      <w:pPr>
        <w:pStyle w:val="ListBullet"/>
        <w:spacing w:after="40"/>
      </w:pPr>
      <w:r>
        <w:t>Reject missing location, problem or vehicle.</w:t>
      </w:r>
    </w:p>
    <w:p w14:paraId="768F7532" w14:textId="77777777" w:rsidR="00B101D6" w:rsidRDefault="00000000">
      <w:pPr>
        <w:pStyle w:val="ListBullet"/>
        <w:spacing w:after="40"/>
      </w:pPr>
      <w:r>
        <w:t>Reject a vehicle owned by another user.</w:t>
      </w:r>
    </w:p>
    <w:p w14:paraId="78900236" w14:textId="77777777" w:rsidR="00B101D6" w:rsidRDefault="00000000">
      <w:pPr>
        <w:pStyle w:val="ListBullet"/>
        <w:spacing w:after="40"/>
      </w:pPr>
      <w:r>
        <w:t>Concurrent submissions cannot create multiple active requests for one vehicle.</w:t>
      </w:r>
    </w:p>
    <w:p w14:paraId="47B1C5FB" w14:textId="77777777" w:rsidR="00B101D6" w:rsidRDefault="00000000">
      <w:pPr>
        <w:pStyle w:val="ListBullet"/>
        <w:spacing w:after="40"/>
      </w:pPr>
      <w:r>
        <w:t>Matching excludes unverified/offline/ineligible mechanics.</w:t>
      </w:r>
    </w:p>
    <w:p w14:paraId="0A050B79" w14:textId="77777777" w:rsidR="00B101D6" w:rsidRDefault="00000000">
      <w:pPr>
        <w:pStyle w:val="ListBullet"/>
        <w:spacing w:after="40"/>
      </w:pPr>
      <w:r>
        <w:t>Cancellation notifies assigned mechanic and updates history.</w:t>
      </w:r>
    </w:p>
    <w:p w14:paraId="7E95D9E6" w14:textId="77777777" w:rsidR="00B101D6" w:rsidRDefault="00000000">
      <w:pPr>
        <w:pStyle w:val="ListBullet"/>
        <w:spacing w:after="40"/>
      </w:pPr>
      <w:r>
        <w:t>Active jobs cannot be reviewed; duplicate reviews are rejected.</w:t>
      </w:r>
    </w:p>
    <w:p w14:paraId="55D54E8E" w14:textId="77777777" w:rsidR="00B101D6" w:rsidRDefault="00000000">
      <w:pPr>
        <w:pStyle w:val="Heading2"/>
      </w:pPr>
      <w:r>
        <w:t>Definition of done</w:t>
      </w:r>
    </w:p>
    <w:p w14:paraId="73337D1E" w14:textId="77777777" w:rsidR="00B101D6" w:rsidRDefault="00000000">
      <w:pPr>
        <w:pStyle w:val="ListBullet"/>
        <w:spacing w:after="40"/>
      </w:pPr>
      <w:r>
        <w:t>Driver can create/view/cancel their own requests.</w:t>
      </w:r>
    </w:p>
    <w:p w14:paraId="1953D872" w14:textId="77777777" w:rsidR="00B101D6" w:rsidRDefault="00000000">
      <w:pPr>
        <w:pStyle w:val="ListBullet"/>
        <w:spacing w:after="40"/>
      </w:pPr>
      <w:r>
        <w:t>Matching applies the documented filters.</w:t>
      </w:r>
    </w:p>
    <w:p w14:paraId="40A33A4C" w14:textId="77777777" w:rsidR="00B101D6" w:rsidRDefault="00000000">
      <w:pPr>
        <w:pStyle w:val="ListBullet"/>
        <w:spacing w:after="40"/>
      </w:pPr>
      <w:r>
        <w:t>Empty matches and geolocation failure have clear fallbacks.</w:t>
      </w:r>
    </w:p>
    <w:p w14:paraId="510047E1" w14:textId="77777777" w:rsidR="00B101D6" w:rsidRDefault="00000000">
      <w:pPr>
        <w:pStyle w:val="ListBullet"/>
        <w:spacing w:after="40"/>
      </w:pPr>
      <w:r>
        <w:t>All status changes use the shared backend lifecycle.</w:t>
      </w:r>
    </w:p>
    <w:p w14:paraId="12D26D84" w14:textId="77777777" w:rsidR="00B101D6" w:rsidRDefault="00000000">
      <w:pPr>
        <w:pStyle w:val="Heading1"/>
      </w:pPr>
      <w:r>
        <w:t>M2 — Vehicle Management &amp; Service History</w:t>
      </w:r>
    </w:p>
    <w:p w14:paraId="2DC00E36" w14:textId="77777777" w:rsidR="00B101D6" w:rsidRDefault="00000000">
      <w:r>
        <w:t>Purpose: let drivers manage vehicle data, see repair history and follow maintenance schedules. Reminders use explicit due dates and/or odometer thresholds; no AI predictions are in scope.</w:t>
      </w:r>
    </w:p>
    <w:p w14:paraId="3BEDFC5E" w14:textId="77777777" w:rsidR="00B101D6" w:rsidRDefault="00000000">
      <w:pPr>
        <w:pStyle w:val="Heading2"/>
      </w:pPr>
      <w:r>
        <w:t>What to build</w:t>
      </w:r>
    </w:p>
    <w:p w14:paraId="33F77851" w14:textId="77777777" w:rsidR="00B101D6" w:rsidRDefault="00000000">
      <w:pPr>
        <w:pStyle w:val="ListBullet"/>
        <w:spacing w:after="40"/>
      </w:pPr>
      <w:r>
        <w:t>Vehicle list, add/edit form, vehicle detail, service history and maintenance schedule/reminders.</w:t>
      </w:r>
    </w:p>
    <w:p w14:paraId="37CF90EB" w14:textId="77777777" w:rsidR="00B101D6" w:rsidRDefault="00000000">
      <w:pPr>
        <w:pStyle w:val="ListBullet"/>
        <w:spacing w:after="40"/>
      </w:pPr>
      <w:r>
        <w:t>Vehicle fields: registration number, make, model, year, fuel type and odometer.</w:t>
      </w:r>
    </w:p>
    <w:p w14:paraId="30F76AE1" w14:textId="77777777" w:rsidR="00B101D6" w:rsidRDefault="00000000">
      <w:pPr>
        <w:pStyle w:val="ListBullet"/>
        <w:spacing w:after="40"/>
      </w:pPr>
      <w:r>
        <w:t>Service records: date, odometer, service type, work description, parts, cost and provider.</w:t>
      </w:r>
    </w:p>
    <w:p w14:paraId="1ECBF59C" w14:textId="77777777" w:rsidR="00B101D6" w:rsidRDefault="00000000">
      <w:pPr>
        <w:pStyle w:val="ListBullet"/>
        <w:spacing w:after="40"/>
      </w:pPr>
      <w:r>
        <w:t>Maintenance items such as oil, tyres, brakes or battery, with due date and/or due odometer.</w:t>
      </w:r>
    </w:p>
    <w:p w14:paraId="119A1A2C" w14:textId="77777777" w:rsidR="00B101D6" w:rsidRDefault="00000000">
      <w:pPr>
        <w:pStyle w:val="ListBullet"/>
        <w:spacing w:after="40"/>
      </w:pPr>
      <w:r>
        <w:t>Upcoming/overdue maintenance indicators and mark-complete action.</w:t>
      </w:r>
    </w:p>
    <w:p w14:paraId="5FEABBCF" w14:textId="77777777" w:rsidR="00B101D6" w:rsidRDefault="00000000">
      <w:pPr>
        <w:pStyle w:val="ListBullet"/>
        <w:spacing w:after="40"/>
      </w:pPr>
      <w:r>
        <w:t>Automatic service-history record when a RescueRide job is completed.</w:t>
      </w:r>
    </w:p>
    <w:p w14:paraId="4B33EC62" w14:textId="77777777" w:rsidR="00B101D6" w:rsidRDefault="00000000">
      <w:pPr>
        <w:pStyle w:val="Heading2"/>
      </w:pPr>
      <w:r>
        <w:t>How the workflow operates</w:t>
      </w:r>
    </w:p>
    <w:p w14:paraId="220052EE" w14:textId="77777777" w:rsidR="00B101D6" w:rsidRDefault="00000000">
      <w:pPr>
        <w:pStyle w:val="ListNumber"/>
        <w:spacing w:after="40"/>
      </w:pPr>
      <w:r>
        <w:t>Driver adds a vehicle; backend validates fields and owner.</w:t>
      </w:r>
    </w:p>
    <w:p w14:paraId="017A3A73" w14:textId="77777777" w:rsidR="00B101D6" w:rsidRDefault="00000000">
      <w:pPr>
        <w:pStyle w:val="ListNumber"/>
        <w:spacing w:after="40"/>
      </w:pPr>
      <w:r>
        <w:t>Driver views details, previous service records and maintenance items.</w:t>
      </w:r>
    </w:p>
    <w:p w14:paraId="4920F3EA" w14:textId="77777777" w:rsidR="00B101D6" w:rsidRDefault="00000000">
      <w:pPr>
        <w:pStyle w:val="ListNumber"/>
        <w:spacing w:after="40"/>
      </w:pPr>
      <w:r>
        <w:t>Driver can add/search/filter/edit an eligible service record.</w:t>
      </w:r>
    </w:p>
    <w:p w14:paraId="103A434F" w14:textId="77777777" w:rsidR="00B101D6" w:rsidRDefault="00000000">
      <w:pPr>
        <w:pStyle w:val="ListNumber"/>
        <w:spacing w:after="40"/>
      </w:pPr>
      <w:r>
        <w:t>Driver sets a maintenance due date and/or odometer threshold.</w:t>
      </w:r>
    </w:p>
    <w:p w14:paraId="2634F0D6" w14:textId="77777777" w:rsidR="00B101D6" w:rsidRDefault="00000000">
      <w:pPr>
        <w:pStyle w:val="ListNumber"/>
        <w:spacing w:after="40"/>
      </w:pPr>
      <w:r>
        <w:t>Backend checks thresholds and marks items upcoming or overdue; reminders are persisted as notifications.</w:t>
      </w:r>
    </w:p>
    <w:p w14:paraId="580811FD" w14:textId="77777777" w:rsidR="00B101D6" w:rsidRDefault="00000000">
      <w:pPr>
        <w:pStyle w:val="ListNumber"/>
        <w:spacing w:after="40"/>
      </w:pPr>
      <w:r>
        <w:t>When maintenance is marked done, store completion and create a history entry; set next due values if provided.</w:t>
      </w:r>
    </w:p>
    <w:p w14:paraId="48A7055B" w14:textId="77777777" w:rsidR="00B101D6" w:rsidRDefault="00000000">
      <w:pPr>
        <w:pStyle w:val="ListNumber"/>
        <w:spacing w:after="40"/>
      </w:pPr>
      <w:r>
        <w:t>Job completion creates one linked service record automatically.</w:t>
      </w:r>
    </w:p>
    <w:p w14:paraId="4A8543DB" w14:textId="77777777" w:rsidR="00B101D6" w:rsidRDefault="00000000">
      <w:pPr>
        <w:pStyle w:val="Heading2"/>
      </w:pPr>
      <w:r>
        <w:t>Business rules and validation</w:t>
      </w:r>
    </w:p>
    <w:p w14:paraId="7589138E" w14:textId="77777777" w:rsidR="00B101D6" w:rsidRDefault="00000000">
      <w:pPr>
        <w:pStyle w:val="ListBullet"/>
        <w:spacing w:after="40"/>
      </w:pPr>
      <w:r>
        <w:t>All records are owner-scoped.</w:t>
      </w:r>
    </w:p>
    <w:p w14:paraId="26C0171D" w14:textId="77777777" w:rsidR="00B101D6" w:rsidRDefault="00000000">
      <w:pPr>
        <w:pStyle w:val="ListBullet"/>
        <w:spacing w:after="40"/>
      </w:pPr>
      <w:r>
        <w:t>Costs and odometer cannot be negative; validate year and dates.</w:t>
      </w:r>
    </w:p>
    <w:p w14:paraId="324375FF" w14:textId="77777777" w:rsidR="00B101D6" w:rsidRDefault="00000000">
      <w:pPr>
        <w:pStyle w:val="ListBullet"/>
        <w:spacing w:after="40"/>
      </w:pPr>
      <w:r>
        <w:t>Registration uniqueness policy must be agreed (global or per owner).</w:t>
      </w:r>
    </w:p>
    <w:p w14:paraId="611295E5" w14:textId="77777777" w:rsidR="00B101D6" w:rsidRDefault="00000000">
      <w:pPr>
        <w:pStyle w:val="ListBullet"/>
        <w:spacing w:after="40"/>
      </w:pPr>
      <w:r>
        <w:t>Odometer decreases require explicit correction rather than silent update.</w:t>
      </w:r>
    </w:p>
    <w:p w14:paraId="210D5F5D" w14:textId="77777777" w:rsidR="00B101D6" w:rsidRDefault="00000000">
      <w:pPr>
        <w:pStyle w:val="ListBullet"/>
        <w:spacing w:after="40"/>
      </w:pPr>
      <w:r>
        <w:t>Do not silently delete job-generated service history.</w:t>
      </w:r>
    </w:p>
    <w:p w14:paraId="19103F37" w14:textId="77777777" w:rsidR="00B101D6" w:rsidRDefault="00000000">
      <w:pPr>
        <w:pStyle w:val="ListBullet"/>
        <w:spacing w:after="40"/>
      </w:pPr>
      <w:r>
        <w:t>Due rules are deterministic; do not display an AI health score or predicted breakdown risk.</w:t>
      </w:r>
    </w:p>
    <w:p w14:paraId="1F55DEF3" w14:textId="77777777" w:rsidR="00B101D6" w:rsidRDefault="00000000">
      <w:pPr>
        <w:pStyle w:val="Heading2"/>
      </w:pPr>
      <w:r>
        <w:t>Data required (suggested)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6700A645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3C56CC12" w14:textId="77777777" w:rsidR="00B101D6" w:rsidRDefault="00000000"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5083" w:type="dxa"/>
            <w:shd w:val="clear" w:color="auto" w:fill="173654"/>
          </w:tcPr>
          <w:p w14:paraId="68DFA66E" w14:textId="77777777" w:rsidR="00B101D6" w:rsidRDefault="00000000">
            <w:r>
              <w:rPr>
                <w:b/>
                <w:color w:val="FFFFFF"/>
                <w:sz w:val="16"/>
              </w:rPr>
              <w:t>Key fields</w:t>
            </w:r>
          </w:p>
        </w:tc>
      </w:tr>
      <w:tr w:rsidR="00B101D6" w14:paraId="63F5ED4B" w14:textId="77777777">
        <w:trPr>
          <w:jc w:val="center"/>
        </w:trPr>
        <w:tc>
          <w:tcPr>
            <w:tcW w:w="5083" w:type="dxa"/>
          </w:tcPr>
          <w:p w14:paraId="1EF79CE1" w14:textId="77777777" w:rsidR="00B101D6" w:rsidRDefault="00000000">
            <w:pPr>
              <w:spacing w:after="20"/>
            </w:pPr>
            <w:r>
              <w:rPr>
                <w:sz w:val="16"/>
              </w:rPr>
              <w:t>Vehicle</w:t>
            </w:r>
          </w:p>
        </w:tc>
        <w:tc>
          <w:tcPr>
            <w:tcW w:w="5083" w:type="dxa"/>
          </w:tcPr>
          <w:p w14:paraId="1C4A283A" w14:textId="77777777" w:rsidR="00B101D6" w:rsidRDefault="00000000">
            <w:pPr>
              <w:spacing w:after="20"/>
            </w:pPr>
            <w:r>
              <w:rPr>
                <w:sz w:val="16"/>
              </w:rPr>
              <w:t>id, owner_id, registration_number, make, model, year, fuel_type, odometer</w:t>
            </w:r>
          </w:p>
        </w:tc>
      </w:tr>
      <w:tr w:rsidR="00B101D6" w14:paraId="13275C71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6C9D473C" w14:textId="77777777" w:rsidR="00B101D6" w:rsidRDefault="00000000">
            <w:pPr>
              <w:spacing w:after="20"/>
            </w:pPr>
            <w:r>
              <w:rPr>
                <w:sz w:val="16"/>
              </w:rPr>
              <w:t>ServiceRecord</w:t>
            </w:r>
          </w:p>
        </w:tc>
        <w:tc>
          <w:tcPr>
            <w:tcW w:w="5083" w:type="dxa"/>
            <w:shd w:val="clear" w:color="auto" w:fill="F1F5F9"/>
          </w:tcPr>
          <w:p w14:paraId="68C2C5B3" w14:textId="77777777" w:rsidR="00B101D6" w:rsidRDefault="00000000">
            <w:pPr>
              <w:spacing w:after="20"/>
            </w:pPr>
            <w:r>
              <w:rPr>
                <w:sz w:val="16"/>
              </w:rPr>
              <w:t>id, vehicle_id, job_id nullable, service_date, odometer, service_type, description, parts, cost, provider</w:t>
            </w:r>
          </w:p>
        </w:tc>
      </w:tr>
      <w:tr w:rsidR="00B101D6" w14:paraId="05E0B3AB" w14:textId="77777777">
        <w:trPr>
          <w:jc w:val="center"/>
        </w:trPr>
        <w:tc>
          <w:tcPr>
            <w:tcW w:w="5083" w:type="dxa"/>
          </w:tcPr>
          <w:p w14:paraId="68120A8E" w14:textId="77777777" w:rsidR="00B101D6" w:rsidRDefault="00000000">
            <w:pPr>
              <w:spacing w:after="20"/>
            </w:pPr>
            <w:r>
              <w:rPr>
                <w:sz w:val="16"/>
              </w:rPr>
              <w:t>MaintenanceItem</w:t>
            </w:r>
          </w:p>
        </w:tc>
        <w:tc>
          <w:tcPr>
            <w:tcW w:w="5083" w:type="dxa"/>
          </w:tcPr>
          <w:p w14:paraId="172BC992" w14:textId="77777777" w:rsidR="00B101D6" w:rsidRDefault="00000000">
            <w:pPr>
              <w:spacing w:after="20"/>
            </w:pPr>
            <w:r>
              <w:rPr>
                <w:sz w:val="16"/>
              </w:rPr>
              <w:t>id, vehicle_id, title, due_date nullable, due_odometer nullable, status, completed_at, reminder_sent_at</w:t>
            </w:r>
          </w:p>
        </w:tc>
      </w:tr>
      <w:tr w:rsidR="00B101D6" w14:paraId="2254B1F2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1859617E" w14:textId="77777777" w:rsidR="00B101D6" w:rsidRDefault="00000000">
            <w:pPr>
              <w:spacing w:after="20"/>
            </w:pPr>
            <w:r>
              <w:rPr>
                <w:sz w:val="16"/>
              </w:rPr>
              <w:t>Notification</w:t>
            </w:r>
          </w:p>
        </w:tc>
        <w:tc>
          <w:tcPr>
            <w:tcW w:w="5083" w:type="dxa"/>
            <w:shd w:val="clear" w:color="auto" w:fill="F1F5F9"/>
          </w:tcPr>
          <w:p w14:paraId="37FDE55B" w14:textId="77777777" w:rsidR="00B101D6" w:rsidRDefault="00000000">
            <w:pPr>
              <w:spacing w:after="20"/>
            </w:pPr>
            <w:r>
              <w:rPr>
                <w:sz w:val="16"/>
              </w:rPr>
              <w:t>id, user_id, type, message, read_at, created_at</w:t>
            </w:r>
          </w:p>
        </w:tc>
      </w:tr>
    </w:tbl>
    <w:p w14:paraId="263B5B3F" w14:textId="77777777" w:rsidR="00B101D6" w:rsidRDefault="00B101D6">
      <w:pPr>
        <w:spacing w:after="20"/>
      </w:pPr>
    </w:p>
    <w:p w14:paraId="4E283A8E" w14:textId="77777777" w:rsidR="00B101D6" w:rsidRDefault="00000000">
      <w:pPr>
        <w:pStyle w:val="Heading2"/>
      </w:pPr>
      <w:r>
        <w:t>Suggested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7"/>
        <w:gridCol w:w="3385"/>
      </w:tblGrid>
      <w:tr w:rsidR="00B101D6" w14:paraId="6A444BEA" w14:textId="77777777">
        <w:trPr>
          <w:jc w:val="center"/>
        </w:trPr>
        <w:tc>
          <w:tcPr>
            <w:tcW w:w="3389" w:type="dxa"/>
            <w:shd w:val="clear" w:color="auto" w:fill="173654"/>
          </w:tcPr>
          <w:p w14:paraId="785B3C0A" w14:textId="77777777" w:rsidR="00B101D6" w:rsidRDefault="00000000"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3389" w:type="dxa"/>
            <w:shd w:val="clear" w:color="auto" w:fill="173654"/>
          </w:tcPr>
          <w:p w14:paraId="5F1B3F65" w14:textId="77777777" w:rsidR="00B101D6" w:rsidRDefault="00000000"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389" w:type="dxa"/>
            <w:shd w:val="clear" w:color="auto" w:fill="173654"/>
          </w:tcPr>
          <w:p w14:paraId="335BF7F5" w14:textId="77777777" w:rsidR="00B101D6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101D6" w14:paraId="0A3AF97D" w14:textId="77777777">
        <w:trPr>
          <w:jc w:val="center"/>
        </w:trPr>
        <w:tc>
          <w:tcPr>
            <w:tcW w:w="3389" w:type="dxa"/>
          </w:tcPr>
          <w:p w14:paraId="59214F03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6DE0FB5B" w14:textId="77777777" w:rsidR="00B101D6" w:rsidRDefault="00000000">
            <w:pPr>
              <w:spacing w:after="20"/>
            </w:pPr>
            <w:r>
              <w:rPr>
                <w:sz w:val="16"/>
              </w:rPr>
              <w:t>/api/vehicles</w:t>
            </w:r>
          </w:p>
        </w:tc>
        <w:tc>
          <w:tcPr>
            <w:tcW w:w="3389" w:type="dxa"/>
          </w:tcPr>
          <w:p w14:paraId="6B17C705" w14:textId="77777777" w:rsidR="00B101D6" w:rsidRDefault="00000000">
            <w:pPr>
              <w:spacing w:after="20"/>
            </w:pPr>
            <w:r>
              <w:rPr>
                <w:sz w:val="16"/>
              </w:rPr>
              <w:t>Create vehicle.</w:t>
            </w:r>
          </w:p>
        </w:tc>
      </w:tr>
      <w:tr w:rsidR="00B101D6" w14:paraId="0B5EC4B7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1381EED4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7AB3FA40" w14:textId="77777777" w:rsidR="00B101D6" w:rsidRDefault="00000000">
            <w:pPr>
              <w:spacing w:after="20"/>
            </w:pPr>
            <w:r>
              <w:rPr>
                <w:sz w:val="16"/>
              </w:rPr>
              <w:t>/api/vehicles</w:t>
            </w:r>
          </w:p>
        </w:tc>
        <w:tc>
          <w:tcPr>
            <w:tcW w:w="3389" w:type="dxa"/>
            <w:shd w:val="clear" w:color="auto" w:fill="F1F5F9"/>
          </w:tcPr>
          <w:p w14:paraId="65947524" w14:textId="77777777" w:rsidR="00B101D6" w:rsidRDefault="00000000">
            <w:pPr>
              <w:spacing w:after="20"/>
            </w:pPr>
            <w:r>
              <w:rPr>
                <w:sz w:val="16"/>
              </w:rPr>
              <w:t>List own vehicles.</w:t>
            </w:r>
          </w:p>
        </w:tc>
      </w:tr>
      <w:tr w:rsidR="00B101D6" w14:paraId="2AFC622C" w14:textId="77777777">
        <w:trPr>
          <w:jc w:val="center"/>
        </w:trPr>
        <w:tc>
          <w:tcPr>
            <w:tcW w:w="3389" w:type="dxa"/>
          </w:tcPr>
          <w:p w14:paraId="4DAD63C4" w14:textId="77777777" w:rsidR="00B101D6" w:rsidRDefault="00000000">
            <w:pPr>
              <w:spacing w:after="20"/>
            </w:pPr>
            <w:r>
              <w:rPr>
                <w:sz w:val="16"/>
              </w:rPr>
              <w:t>GET/PUT/DELETE</w:t>
            </w:r>
          </w:p>
        </w:tc>
        <w:tc>
          <w:tcPr>
            <w:tcW w:w="3389" w:type="dxa"/>
          </w:tcPr>
          <w:p w14:paraId="0FD93464" w14:textId="77777777" w:rsidR="00B101D6" w:rsidRDefault="00000000">
            <w:pPr>
              <w:spacing w:after="20"/>
            </w:pPr>
            <w:r>
              <w:rPr>
                <w:sz w:val="16"/>
              </w:rPr>
              <w:t>/api/vehicles/{id}</w:t>
            </w:r>
          </w:p>
        </w:tc>
        <w:tc>
          <w:tcPr>
            <w:tcW w:w="3389" w:type="dxa"/>
          </w:tcPr>
          <w:p w14:paraId="1ABBA02B" w14:textId="77777777" w:rsidR="00B101D6" w:rsidRDefault="00000000">
            <w:pPr>
              <w:spacing w:after="20"/>
            </w:pPr>
            <w:r>
              <w:rPr>
                <w:sz w:val="16"/>
              </w:rPr>
              <w:t>Read/update/archive own vehicle.</w:t>
            </w:r>
          </w:p>
        </w:tc>
      </w:tr>
      <w:tr w:rsidR="00B101D6" w14:paraId="4B7C3248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2F4EEF94" w14:textId="77777777" w:rsidR="00B101D6" w:rsidRDefault="00000000">
            <w:pPr>
              <w:spacing w:after="20"/>
            </w:pPr>
            <w:r>
              <w:rPr>
                <w:sz w:val="16"/>
              </w:rPr>
              <w:t>GET/POST</w:t>
            </w:r>
          </w:p>
        </w:tc>
        <w:tc>
          <w:tcPr>
            <w:tcW w:w="3389" w:type="dxa"/>
            <w:shd w:val="clear" w:color="auto" w:fill="F1F5F9"/>
          </w:tcPr>
          <w:p w14:paraId="0249C016" w14:textId="77777777" w:rsidR="00B101D6" w:rsidRDefault="00000000">
            <w:pPr>
              <w:spacing w:after="20"/>
            </w:pPr>
            <w:r>
              <w:rPr>
                <w:sz w:val="16"/>
              </w:rPr>
              <w:t>/api/vehicles/{id}/service-records</w:t>
            </w:r>
          </w:p>
        </w:tc>
        <w:tc>
          <w:tcPr>
            <w:tcW w:w="3389" w:type="dxa"/>
            <w:shd w:val="clear" w:color="auto" w:fill="F1F5F9"/>
          </w:tcPr>
          <w:p w14:paraId="625AABC3" w14:textId="77777777" w:rsidR="00B101D6" w:rsidRDefault="00000000">
            <w:pPr>
              <w:spacing w:after="20"/>
            </w:pPr>
            <w:r>
              <w:rPr>
                <w:sz w:val="16"/>
              </w:rPr>
              <w:t>List/add service history.</w:t>
            </w:r>
          </w:p>
        </w:tc>
      </w:tr>
      <w:tr w:rsidR="00B101D6" w14:paraId="3F00C8F4" w14:textId="77777777">
        <w:trPr>
          <w:jc w:val="center"/>
        </w:trPr>
        <w:tc>
          <w:tcPr>
            <w:tcW w:w="3389" w:type="dxa"/>
          </w:tcPr>
          <w:p w14:paraId="76A1C7D9" w14:textId="77777777" w:rsidR="00B101D6" w:rsidRDefault="00000000">
            <w:pPr>
              <w:spacing w:after="20"/>
            </w:pPr>
            <w:r>
              <w:rPr>
                <w:sz w:val="16"/>
              </w:rPr>
              <w:t>GET/POST</w:t>
            </w:r>
          </w:p>
        </w:tc>
        <w:tc>
          <w:tcPr>
            <w:tcW w:w="3389" w:type="dxa"/>
          </w:tcPr>
          <w:p w14:paraId="377CCBEA" w14:textId="77777777" w:rsidR="00B101D6" w:rsidRDefault="00000000">
            <w:pPr>
              <w:spacing w:after="20"/>
            </w:pPr>
            <w:r>
              <w:rPr>
                <w:sz w:val="16"/>
              </w:rPr>
              <w:t>/api/vehicles/{id}/maintenance</w:t>
            </w:r>
          </w:p>
        </w:tc>
        <w:tc>
          <w:tcPr>
            <w:tcW w:w="3389" w:type="dxa"/>
          </w:tcPr>
          <w:p w14:paraId="49A7A20E" w14:textId="77777777" w:rsidR="00B101D6" w:rsidRDefault="00000000">
            <w:pPr>
              <w:spacing w:after="20"/>
            </w:pPr>
            <w:r>
              <w:rPr>
                <w:sz w:val="16"/>
              </w:rPr>
              <w:t>List/create maintenance items.</w:t>
            </w:r>
          </w:p>
        </w:tc>
      </w:tr>
      <w:tr w:rsidR="00B101D6" w14:paraId="4F4260A1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1C2A18A0" w14:textId="77777777" w:rsidR="00B101D6" w:rsidRDefault="00000000"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w="3389" w:type="dxa"/>
            <w:shd w:val="clear" w:color="auto" w:fill="F1F5F9"/>
          </w:tcPr>
          <w:p w14:paraId="15FF7FC1" w14:textId="77777777" w:rsidR="00B101D6" w:rsidRDefault="00000000">
            <w:pPr>
              <w:spacing w:after="20"/>
            </w:pPr>
            <w:r>
              <w:rPr>
                <w:sz w:val="16"/>
              </w:rPr>
              <w:t>/api/maintenance/{id}/complete</w:t>
            </w:r>
          </w:p>
        </w:tc>
        <w:tc>
          <w:tcPr>
            <w:tcW w:w="3389" w:type="dxa"/>
            <w:shd w:val="clear" w:color="auto" w:fill="F1F5F9"/>
          </w:tcPr>
          <w:p w14:paraId="05D4C97C" w14:textId="77777777" w:rsidR="00B101D6" w:rsidRDefault="00000000">
            <w:pPr>
              <w:spacing w:after="20"/>
            </w:pPr>
            <w:r>
              <w:rPr>
                <w:sz w:val="16"/>
              </w:rPr>
              <w:t>Complete item and create history record.</w:t>
            </w:r>
          </w:p>
        </w:tc>
      </w:tr>
    </w:tbl>
    <w:p w14:paraId="4081DE60" w14:textId="77777777" w:rsidR="00B101D6" w:rsidRDefault="00B101D6">
      <w:pPr>
        <w:spacing w:after="20"/>
      </w:pPr>
    </w:p>
    <w:p w14:paraId="513CD334" w14:textId="77777777" w:rsidR="00B101D6" w:rsidRDefault="00000000">
      <w:pPr>
        <w:pStyle w:val="Heading2"/>
      </w:pPr>
      <w:r>
        <w:t>Testing checklist</w:t>
      </w:r>
    </w:p>
    <w:p w14:paraId="257F52ED" w14:textId="77777777" w:rsidR="00B101D6" w:rsidRDefault="00000000">
      <w:pPr>
        <w:pStyle w:val="ListBullet"/>
        <w:spacing w:after="40"/>
      </w:pPr>
      <w:r>
        <w:t>Driver A cannot access Driver B's records.</w:t>
      </w:r>
    </w:p>
    <w:p w14:paraId="209D0A31" w14:textId="77777777" w:rsidR="00B101D6" w:rsidRDefault="00000000">
      <w:pPr>
        <w:pStyle w:val="ListBullet"/>
        <w:spacing w:after="40"/>
      </w:pPr>
      <w:r>
        <w:t>Invalid year, negative costs/odometer and malformed fields are rejected.</w:t>
      </w:r>
    </w:p>
    <w:p w14:paraId="439CC734" w14:textId="77777777" w:rsidR="00B101D6" w:rsidRDefault="00000000">
      <w:pPr>
        <w:pStyle w:val="ListBullet"/>
        <w:spacing w:after="40"/>
      </w:pPr>
      <w:r>
        <w:t>Job completion creates exactly one service record.</w:t>
      </w:r>
    </w:p>
    <w:p w14:paraId="7092E1B7" w14:textId="77777777" w:rsidR="00B101D6" w:rsidRDefault="00000000">
      <w:pPr>
        <w:pStyle w:val="ListBullet"/>
        <w:spacing w:after="40"/>
      </w:pPr>
      <w:r>
        <w:t>Date/odometer thresholds correctly flag upcoming and overdue items.</w:t>
      </w:r>
    </w:p>
    <w:p w14:paraId="4DEA22CA" w14:textId="77777777" w:rsidR="00B101D6" w:rsidRDefault="00000000">
      <w:pPr>
        <w:pStyle w:val="ListBullet"/>
        <w:spacing w:after="40"/>
      </w:pPr>
      <w:r>
        <w:t>Completing maintenance does not duplicate history records.</w:t>
      </w:r>
    </w:p>
    <w:p w14:paraId="2A457C38" w14:textId="77777777" w:rsidR="00B101D6" w:rsidRDefault="00000000">
      <w:pPr>
        <w:pStyle w:val="Heading2"/>
      </w:pPr>
      <w:r>
        <w:t>Definition of done</w:t>
      </w:r>
    </w:p>
    <w:p w14:paraId="46BB4C35" w14:textId="77777777" w:rsidR="00B101D6" w:rsidRDefault="00000000">
      <w:pPr>
        <w:pStyle w:val="ListBullet"/>
        <w:spacing w:after="40"/>
      </w:pPr>
      <w:r>
        <w:t>Driver can manage vehicles and view service history.</w:t>
      </w:r>
    </w:p>
    <w:p w14:paraId="1A675B42" w14:textId="77777777" w:rsidR="00B101D6" w:rsidRDefault="00000000">
      <w:pPr>
        <w:pStyle w:val="ListBullet"/>
        <w:spacing w:after="40"/>
      </w:pPr>
      <w:r>
        <w:t>Maintenance reminders are based on configured date/odometer rules.</w:t>
      </w:r>
    </w:p>
    <w:p w14:paraId="0A24A9D4" w14:textId="77777777" w:rsidR="00B101D6" w:rsidRDefault="00000000">
      <w:pPr>
        <w:pStyle w:val="ListBullet"/>
        <w:spacing w:after="40"/>
      </w:pPr>
      <w:r>
        <w:t>Service records are correctly linked to vehicle and completed job.</w:t>
      </w:r>
    </w:p>
    <w:p w14:paraId="3B93DBFE" w14:textId="77777777" w:rsidR="00B101D6" w:rsidRDefault="00000000">
      <w:pPr>
        <w:pStyle w:val="ListBullet"/>
        <w:spacing w:after="40"/>
      </w:pPr>
      <w:r>
        <w:t>No AI/predictive feature appears in UI or backend.</w:t>
      </w:r>
    </w:p>
    <w:p w14:paraId="326B7F08" w14:textId="77777777" w:rsidR="00B101D6" w:rsidRDefault="00000000">
      <w:pPr>
        <w:pStyle w:val="Heading1"/>
      </w:pPr>
      <w:r>
        <w:t>M3 — Mechanic Service &amp; Job Management</w:t>
      </w:r>
    </w:p>
    <w:p w14:paraId="60F534FD" w14:textId="77777777" w:rsidR="00B101D6" w:rsidRDefault="00000000">
      <w:r>
        <w:t>Purpose: manage mechanic onboarding/verification, availability, request handling, quotations, service progress, completion and the mechanic's own earnings.</w:t>
      </w:r>
    </w:p>
    <w:p w14:paraId="39FEBB02" w14:textId="77777777" w:rsidR="00B101D6" w:rsidRDefault="00000000">
      <w:pPr>
        <w:pStyle w:val="Heading2"/>
      </w:pPr>
      <w:r>
        <w:t>What to build</w:t>
      </w:r>
    </w:p>
    <w:p w14:paraId="7C59012F" w14:textId="77777777" w:rsidR="00B101D6" w:rsidRDefault="00000000">
      <w:pPr>
        <w:pStyle w:val="ListBullet"/>
        <w:spacing w:after="40"/>
      </w:pPr>
      <w:r>
        <w:t>Mechanic profile and verification submission; availability toggle; incoming request feed; quote form; active job; job history; earnings/analytics.</w:t>
      </w:r>
    </w:p>
    <w:p w14:paraId="7D8F5085" w14:textId="77777777" w:rsidR="00B101D6" w:rsidRDefault="00000000">
      <w:pPr>
        <w:pStyle w:val="ListBullet"/>
        <w:spacing w:after="40"/>
      </w:pPr>
      <w:r>
        <w:t>Skills, vehicle types, service area and verification documents.</w:t>
      </w:r>
    </w:p>
    <w:p w14:paraId="7E11069C" w14:textId="77777777" w:rsidR="00B101D6" w:rsidRDefault="00000000">
      <w:pPr>
        <w:pStyle w:val="ListBullet"/>
        <w:spacing w:after="40"/>
      </w:pPr>
      <w:r>
        <w:t>Request details with problem, vehicle, location/distance and urgency.</w:t>
      </w:r>
    </w:p>
    <w:p w14:paraId="6E377818" w14:textId="77777777" w:rsidR="00B101D6" w:rsidRDefault="00000000">
      <w:pPr>
        <w:pStyle w:val="ListBullet"/>
        <w:spacing w:after="40"/>
      </w:pPr>
      <w:r>
        <w:t>Itemized quote: service charge, parts, travel charge and total; driver accept/reject and quote revision.</w:t>
      </w:r>
    </w:p>
    <w:p w14:paraId="6107206F" w14:textId="77777777" w:rsidR="00B101D6" w:rsidRDefault="00000000">
      <w:pPr>
        <w:pStyle w:val="ListBullet"/>
        <w:spacing w:after="40"/>
      </w:pPr>
      <w:r>
        <w:t>Job progression, work summary, parts used and final amount.</w:t>
      </w:r>
    </w:p>
    <w:p w14:paraId="69743BEE" w14:textId="77777777" w:rsidR="00B101D6" w:rsidRDefault="00000000">
      <w:pPr>
        <w:pStyle w:val="ListBullet"/>
        <w:spacing w:after="40"/>
      </w:pPr>
      <w:r>
        <w:t>Earnings by date range and performance metrics limited to the signed-in mechanic.</w:t>
      </w:r>
    </w:p>
    <w:p w14:paraId="2B2C1219" w14:textId="77777777" w:rsidR="00B101D6" w:rsidRDefault="00000000">
      <w:pPr>
        <w:pStyle w:val="Heading2"/>
      </w:pPr>
      <w:r>
        <w:t>How the workflow operates</w:t>
      </w:r>
    </w:p>
    <w:p w14:paraId="54BF0D7E" w14:textId="77777777" w:rsidR="00B101D6" w:rsidRDefault="00000000">
      <w:pPr>
        <w:pStyle w:val="ListNumber"/>
        <w:spacing w:after="40"/>
      </w:pPr>
      <w:r>
        <w:t>Mechanic submits verification data and remains PENDING until an admin approves.</w:t>
      </w:r>
    </w:p>
    <w:p w14:paraId="40756E65" w14:textId="77777777" w:rsidR="00B101D6" w:rsidRDefault="00000000">
      <w:pPr>
        <w:pStyle w:val="ListNumber"/>
        <w:spacing w:after="40"/>
      </w:pPr>
      <w:r>
        <w:t>Approved mechanic sets availability; busy mechanics are excluded from new matching as agreed.</w:t>
      </w:r>
    </w:p>
    <w:p w14:paraId="7418E770" w14:textId="77777777" w:rsidR="00B101D6" w:rsidRDefault="00000000">
      <w:pPr>
        <w:pStyle w:val="ListNumber"/>
        <w:spacing w:after="40"/>
      </w:pPr>
      <w:r>
        <w:t>Mechanic accepts an open request; backend atomically assigns one mechanic only.</w:t>
      </w:r>
    </w:p>
    <w:p w14:paraId="7A73B037" w14:textId="77777777" w:rsidR="00B101D6" w:rsidRDefault="00000000">
      <w:pPr>
        <w:pStyle w:val="ListNumber"/>
        <w:spacing w:after="40"/>
      </w:pPr>
      <w:r>
        <w:t>Mechanic submits itemized quote; backend calculates the total server-side.</w:t>
      </w:r>
    </w:p>
    <w:p w14:paraId="433C29FD" w14:textId="77777777" w:rsidR="00B101D6" w:rsidRDefault="00000000">
      <w:pPr>
        <w:pStyle w:val="ListNumber"/>
        <w:spacing w:after="40"/>
      </w:pPr>
      <w:r>
        <w:t>Driver accepts/rejects. Work does not progress into repair until quote acceptance unless a guide-approved policy says otherwise.</w:t>
      </w:r>
    </w:p>
    <w:p w14:paraId="76239A0F" w14:textId="77777777" w:rsidR="00B101D6" w:rsidRDefault="00000000">
      <w:pPr>
        <w:pStyle w:val="ListNumber"/>
        <w:spacing w:after="40"/>
      </w:pPr>
      <w:r>
        <w:t>If scope changes, mechanic submits revised quote with reason; revised amount requires driver approval.</w:t>
      </w:r>
    </w:p>
    <w:p w14:paraId="4EDA38C5" w14:textId="77777777" w:rsidR="00B101D6" w:rsidRDefault="00000000">
      <w:pPr>
        <w:pStyle w:val="ListNumber"/>
        <w:spacing w:after="40"/>
      </w:pPr>
      <w:r>
        <w:t>Mechanic progresses the job through valid states and submits completion summary/parts/final amount.</w:t>
      </w:r>
    </w:p>
    <w:p w14:paraId="24C0B935" w14:textId="77777777" w:rsidR="00B101D6" w:rsidRDefault="00000000">
      <w:pPr>
        <w:pStyle w:val="ListNumber"/>
        <w:spacing w:after="40"/>
      </w:pPr>
      <w:r>
        <w:t>Completion stores service history and earning record consistently.</w:t>
      </w:r>
    </w:p>
    <w:p w14:paraId="108DDF5A" w14:textId="77777777" w:rsidR="00B101D6" w:rsidRDefault="00000000">
      <w:pPr>
        <w:pStyle w:val="Heading2"/>
      </w:pPr>
      <w:r>
        <w:t>Business rules and validation</w:t>
      </w:r>
    </w:p>
    <w:p w14:paraId="2DBE42E8" w14:textId="77777777" w:rsidR="00B101D6" w:rsidRDefault="00000000">
      <w:pPr>
        <w:pStyle w:val="ListBullet"/>
        <w:spacing w:after="40"/>
      </w:pPr>
      <w:r>
        <w:t>Only approved mechanics can receive/accept jobs.</w:t>
      </w:r>
    </w:p>
    <w:p w14:paraId="7719957F" w14:textId="77777777" w:rsidR="00B101D6" w:rsidRDefault="00000000">
      <w:pPr>
        <w:pStyle w:val="ListBullet"/>
        <w:spacing w:after="40"/>
      </w:pPr>
      <w:r>
        <w:t>Only assigned mechanic may change the job, quote or completion data.</w:t>
      </w:r>
    </w:p>
    <w:p w14:paraId="2B891376" w14:textId="77777777" w:rsidR="00B101D6" w:rsidRDefault="00000000">
      <w:pPr>
        <w:pStyle w:val="ListBullet"/>
        <w:spacing w:after="40"/>
      </w:pPr>
      <w:r>
        <w:t>Concurrent acceptance produces one winner.</w:t>
      </w:r>
    </w:p>
    <w:p w14:paraId="44BC661E" w14:textId="77777777" w:rsidR="00B101D6" w:rsidRDefault="00000000">
      <w:pPr>
        <w:pStyle w:val="ListBullet"/>
        <w:spacing w:after="40"/>
      </w:pPr>
      <w:r>
        <w:t>Never trust a total sent by the browser; recalculate server-side.</w:t>
      </w:r>
    </w:p>
    <w:p w14:paraId="0AA654FC" w14:textId="77777777" w:rsidR="00B101D6" w:rsidRDefault="00000000">
      <w:pPr>
        <w:pStyle w:val="ListBullet"/>
        <w:spacing w:after="40"/>
      </w:pPr>
      <w:r>
        <w:t>Final charge cannot exceed accepted quote unless revised quote is explicitly accepted.</w:t>
      </w:r>
    </w:p>
    <w:p w14:paraId="2A16F0FC" w14:textId="77777777" w:rsidR="00B101D6" w:rsidRDefault="00000000">
      <w:pPr>
        <w:pStyle w:val="ListBullet"/>
        <w:spacing w:after="40"/>
      </w:pPr>
      <w:r>
        <w:t>Every status change records actor and time; invalid transitions return conflict.</w:t>
      </w:r>
    </w:p>
    <w:p w14:paraId="4D27B82E" w14:textId="77777777" w:rsidR="00B101D6" w:rsidRDefault="00000000">
      <w:pPr>
        <w:pStyle w:val="ListBullet"/>
        <w:spacing w:after="40"/>
      </w:pPr>
      <w:r>
        <w:t>Mechanic sees only their own earnings/analytics.</w:t>
      </w:r>
    </w:p>
    <w:p w14:paraId="07D1A53D" w14:textId="77777777" w:rsidR="00B101D6" w:rsidRDefault="00000000">
      <w:pPr>
        <w:pStyle w:val="ListBullet"/>
        <w:spacing w:after="40"/>
      </w:pPr>
      <w:r>
        <w:t>No online payment gateway.</w:t>
      </w:r>
    </w:p>
    <w:p w14:paraId="10BCD78D" w14:textId="77777777" w:rsidR="00B101D6" w:rsidRDefault="00000000">
      <w:pPr>
        <w:pStyle w:val="Heading2"/>
      </w:pPr>
      <w:r>
        <w:t>Data required (suggested)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3947D723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37A5ED27" w14:textId="77777777" w:rsidR="00B101D6" w:rsidRDefault="00000000"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5083" w:type="dxa"/>
            <w:shd w:val="clear" w:color="auto" w:fill="173654"/>
          </w:tcPr>
          <w:p w14:paraId="7387BC18" w14:textId="77777777" w:rsidR="00B101D6" w:rsidRDefault="00000000">
            <w:r>
              <w:rPr>
                <w:b/>
                <w:color w:val="FFFFFF"/>
                <w:sz w:val="16"/>
              </w:rPr>
              <w:t>Key fields</w:t>
            </w:r>
          </w:p>
        </w:tc>
      </w:tr>
      <w:tr w:rsidR="00B101D6" w14:paraId="6D5DD8CA" w14:textId="77777777">
        <w:trPr>
          <w:jc w:val="center"/>
        </w:trPr>
        <w:tc>
          <w:tcPr>
            <w:tcW w:w="5083" w:type="dxa"/>
          </w:tcPr>
          <w:p w14:paraId="14151B48" w14:textId="77777777" w:rsidR="00B101D6" w:rsidRDefault="00000000">
            <w:pPr>
              <w:spacing w:after="20"/>
            </w:pPr>
            <w:r>
              <w:rPr>
                <w:sz w:val="16"/>
              </w:rPr>
              <w:t>MechanicProfile</w:t>
            </w:r>
          </w:p>
        </w:tc>
        <w:tc>
          <w:tcPr>
            <w:tcW w:w="5083" w:type="dxa"/>
          </w:tcPr>
          <w:p w14:paraId="08C44A2A" w14:textId="77777777" w:rsidR="00B101D6" w:rsidRDefault="00000000">
            <w:pPr>
              <w:spacing w:after="20"/>
            </w:pPr>
            <w:r>
              <w:rPr>
                <w:sz w:val="16"/>
              </w:rPr>
              <w:t>user_id, verification_status, specializations, vehicle_types, service_area, availability</w:t>
            </w:r>
          </w:p>
        </w:tc>
      </w:tr>
      <w:tr w:rsidR="00B101D6" w14:paraId="7DF049C6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4452ABAD" w14:textId="77777777" w:rsidR="00B101D6" w:rsidRDefault="00000000">
            <w:pPr>
              <w:spacing w:after="20"/>
            </w:pPr>
            <w:r>
              <w:rPr>
                <w:sz w:val="16"/>
              </w:rPr>
              <w:t>VerificationDocument</w:t>
            </w:r>
          </w:p>
        </w:tc>
        <w:tc>
          <w:tcPr>
            <w:tcW w:w="5083" w:type="dxa"/>
            <w:shd w:val="clear" w:color="auto" w:fill="F1F5F9"/>
          </w:tcPr>
          <w:p w14:paraId="3290F413" w14:textId="77777777" w:rsidR="00B101D6" w:rsidRDefault="00000000">
            <w:pPr>
              <w:spacing w:after="20"/>
            </w:pPr>
            <w:r>
              <w:rPr>
                <w:sz w:val="16"/>
              </w:rPr>
              <w:t>id, mechanic_id, document_type, private_storage_key, review_status</w:t>
            </w:r>
          </w:p>
        </w:tc>
      </w:tr>
      <w:tr w:rsidR="00B101D6" w14:paraId="3BAE0A1B" w14:textId="77777777">
        <w:trPr>
          <w:jc w:val="center"/>
        </w:trPr>
        <w:tc>
          <w:tcPr>
            <w:tcW w:w="5083" w:type="dxa"/>
          </w:tcPr>
          <w:p w14:paraId="064B3F13" w14:textId="77777777" w:rsidR="00B101D6" w:rsidRDefault="00000000">
            <w:pPr>
              <w:spacing w:after="20"/>
            </w:pPr>
            <w:r>
              <w:rPr>
                <w:sz w:val="16"/>
              </w:rPr>
              <w:t>Quote</w:t>
            </w:r>
          </w:p>
        </w:tc>
        <w:tc>
          <w:tcPr>
            <w:tcW w:w="5083" w:type="dxa"/>
          </w:tcPr>
          <w:p w14:paraId="0FBF5F0C" w14:textId="77777777" w:rsidR="00B101D6" w:rsidRDefault="00000000">
            <w:pPr>
              <w:spacing w:after="20"/>
            </w:pPr>
            <w:r>
              <w:rPr>
                <w:sz w:val="16"/>
              </w:rPr>
              <w:t>id, request_id, mechanic_id, service_charge, parts_charge, travel_charge, total, status, revision_of</w:t>
            </w:r>
          </w:p>
        </w:tc>
      </w:tr>
      <w:tr w:rsidR="00B101D6" w14:paraId="1116DD74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1EC670DF" w14:textId="77777777" w:rsidR="00B101D6" w:rsidRDefault="00000000">
            <w:pPr>
              <w:spacing w:after="20"/>
            </w:pPr>
            <w:r>
              <w:rPr>
                <w:sz w:val="16"/>
              </w:rPr>
              <w:t>JobStatusHistory</w:t>
            </w:r>
          </w:p>
        </w:tc>
        <w:tc>
          <w:tcPr>
            <w:tcW w:w="5083" w:type="dxa"/>
            <w:shd w:val="clear" w:color="auto" w:fill="F1F5F9"/>
          </w:tcPr>
          <w:p w14:paraId="3DE4E44B" w14:textId="77777777" w:rsidR="00B101D6" w:rsidRDefault="00000000">
            <w:pPr>
              <w:spacing w:after="20"/>
            </w:pPr>
            <w:r>
              <w:rPr>
                <w:sz w:val="16"/>
              </w:rPr>
              <w:t>id, request_id, old_status, new_status, changed_by, changed_at, note</w:t>
            </w:r>
          </w:p>
        </w:tc>
      </w:tr>
      <w:tr w:rsidR="00B101D6" w14:paraId="0629FE21" w14:textId="77777777">
        <w:trPr>
          <w:jc w:val="center"/>
        </w:trPr>
        <w:tc>
          <w:tcPr>
            <w:tcW w:w="5083" w:type="dxa"/>
          </w:tcPr>
          <w:p w14:paraId="353A5434" w14:textId="77777777" w:rsidR="00B101D6" w:rsidRDefault="00000000">
            <w:pPr>
              <w:spacing w:after="20"/>
            </w:pPr>
            <w:r>
              <w:rPr>
                <w:sz w:val="16"/>
              </w:rPr>
              <w:t>ServiceRecord</w:t>
            </w:r>
          </w:p>
        </w:tc>
        <w:tc>
          <w:tcPr>
            <w:tcW w:w="5083" w:type="dxa"/>
          </w:tcPr>
          <w:p w14:paraId="19BD170D" w14:textId="77777777" w:rsidR="00B101D6" w:rsidRDefault="00000000">
            <w:pPr>
              <w:spacing w:after="20"/>
            </w:pPr>
            <w:r>
              <w:rPr>
                <w:sz w:val="16"/>
              </w:rPr>
              <w:t>id, request_id, vehicle_id, mechanic_id, work_summary, parts_used, final_amount</w:t>
            </w:r>
          </w:p>
        </w:tc>
      </w:tr>
      <w:tr w:rsidR="00B101D6" w14:paraId="1FBF4149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1406F881" w14:textId="77777777" w:rsidR="00B101D6" w:rsidRDefault="00000000">
            <w:pPr>
              <w:spacing w:after="20"/>
            </w:pPr>
            <w:r>
              <w:rPr>
                <w:sz w:val="16"/>
              </w:rPr>
              <w:t>EarningRecord</w:t>
            </w:r>
          </w:p>
        </w:tc>
        <w:tc>
          <w:tcPr>
            <w:tcW w:w="5083" w:type="dxa"/>
            <w:shd w:val="clear" w:color="auto" w:fill="F1F5F9"/>
          </w:tcPr>
          <w:p w14:paraId="6A782F66" w14:textId="77777777" w:rsidR="00B101D6" w:rsidRDefault="00000000">
            <w:pPr>
              <w:spacing w:after="20"/>
            </w:pPr>
            <w:r>
              <w:rPr>
                <w:sz w:val="16"/>
              </w:rPr>
              <w:t>id, mechanic_id, request_id, amount, recorded_at, settlement_status</w:t>
            </w:r>
          </w:p>
        </w:tc>
      </w:tr>
    </w:tbl>
    <w:p w14:paraId="07385036" w14:textId="77777777" w:rsidR="00B101D6" w:rsidRDefault="00B101D6">
      <w:pPr>
        <w:spacing w:after="20"/>
      </w:pPr>
    </w:p>
    <w:p w14:paraId="1669CE0F" w14:textId="77777777" w:rsidR="00B101D6" w:rsidRDefault="00000000">
      <w:pPr>
        <w:pStyle w:val="Heading2"/>
      </w:pPr>
      <w:r>
        <w:t>Suggested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7"/>
        <w:gridCol w:w="3385"/>
      </w:tblGrid>
      <w:tr w:rsidR="00B101D6" w14:paraId="319752F5" w14:textId="77777777">
        <w:trPr>
          <w:jc w:val="center"/>
        </w:trPr>
        <w:tc>
          <w:tcPr>
            <w:tcW w:w="3389" w:type="dxa"/>
            <w:shd w:val="clear" w:color="auto" w:fill="173654"/>
          </w:tcPr>
          <w:p w14:paraId="7412CFE4" w14:textId="77777777" w:rsidR="00B101D6" w:rsidRDefault="00000000"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3389" w:type="dxa"/>
            <w:shd w:val="clear" w:color="auto" w:fill="173654"/>
          </w:tcPr>
          <w:p w14:paraId="10BE51BF" w14:textId="77777777" w:rsidR="00B101D6" w:rsidRDefault="00000000"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389" w:type="dxa"/>
            <w:shd w:val="clear" w:color="auto" w:fill="173654"/>
          </w:tcPr>
          <w:p w14:paraId="7052BFDC" w14:textId="77777777" w:rsidR="00B101D6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101D6" w14:paraId="2AAC8102" w14:textId="77777777">
        <w:trPr>
          <w:jc w:val="center"/>
        </w:trPr>
        <w:tc>
          <w:tcPr>
            <w:tcW w:w="3389" w:type="dxa"/>
          </w:tcPr>
          <w:p w14:paraId="15565A8C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2CDC62A9" w14:textId="77777777" w:rsidR="00B101D6" w:rsidRDefault="00000000">
            <w:pPr>
              <w:spacing w:after="20"/>
            </w:pPr>
            <w:r>
              <w:rPr>
                <w:sz w:val="16"/>
              </w:rPr>
              <w:t>/api/mechanic/verification</w:t>
            </w:r>
          </w:p>
        </w:tc>
        <w:tc>
          <w:tcPr>
            <w:tcW w:w="3389" w:type="dxa"/>
          </w:tcPr>
          <w:p w14:paraId="1DC1B0E8" w14:textId="77777777" w:rsidR="00B101D6" w:rsidRDefault="00000000">
            <w:pPr>
              <w:spacing w:after="20"/>
            </w:pPr>
            <w:r>
              <w:rPr>
                <w:sz w:val="16"/>
              </w:rPr>
              <w:t>Submit verification.</w:t>
            </w:r>
          </w:p>
        </w:tc>
      </w:tr>
      <w:tr w:rsidR="00B101D6" w14:paraId="17CF9583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36DE0391" w14:textId="77777777" w:rsidR="00B101D6" w:rsidRDefault="00000000"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w="3389" w:type="dxa"/>
            <w:shd w:val="clear" w:color="auto" w:fill="F1F5F9"/>
          </w:tcPr>
          <w:p w14:paraId="7E3BA358" w14:textId="77777777" w:rsidR="00B101D6" w:rsidRDefault="00000000">
            <w:pPr>
              <w:spacing w:after="20"/>
            </w:pPr>
            <w:r>
              <w:rPr>
                <w:sz w:val="16"/>
              </w:rPr>
              <w:t>/api/mechanic/availability</w:t>
            </w:r>
          </w:p>
        </w:tc>
        <w:tc>
          <w:tcPr>
            <w:tcW w:w="3389" w:type="dxa"/>
            <w:shd w:val="clear" w:color="auto" w:fill="F1F5F9"/>
          </w:tcPr>
          <w:p w14:paraId="50F666B9" w14:textId="77777777" w:rsidR="00B101D6" w:rsidRDefault="00000000">
            <w:pPr>
              <w:spacing w:after="20"/>
            </w:pPr>
            <w:r>
              <w:rPr>
                <w:sz w:val="16"/>
              </w:rPr>
              <w:t>Set availability.</w:t>
            </w:r>
          </w:p>
        </w:tc>
      </w:tr>
      <w:tr w:rsidR="00B101D6" w14:paraId="65610EAB" w14:textId="77777777">
        <w:trPr>
          <w:jc w:val="center"/>
        </w:trPr>
        <w:tc>
          <w:tcPr>
            <w:tcW w:w="3389" w:type="dxa"/>
          </w:tcPr>
          <w:p w14:paraId="11A76EF3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</w:tcPr>
          <w:p w14:paraId="5F582822" w14:textId="77777777" w:rsidR="00B101D6" w:rsidRDefault="00000000">
            <w:pPr>
              <w:spacing w:after="20"/>
            </w:pPr>
            <w:r>
              <w:rPr>
                <w:sz w:val="16"/>
              </w:rPr>
              <w:t>/api/mechanic/requests</w:t>
            </w:r>
          </w:p>
        </w:tc>
        <w:tc>
          <w:tcPr>
            <w:tcW w:w="3389" w:type="dxa"/>
          </w:tcPr>
          <w:p w14:paraId="5408819C" w14:textId="77777777" w:rsidR="00B101D6" w:rsidRDefault="00000000">
            <w:pPr>
              <w:spacing w:after="20"/>
            </w:pPr>
            <w:r>
              <w:rPr>
                <w:sz w:val="16"/>
              </w:rPr>
              <w:t>List eligible requests.</w:t>
            </w:r>
          </w:p>
        </w:tc>
      </w:tr>
      <w:tr w:rsidR="00B101D6" w14:paraId="60CAF01B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577C9D85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F1F5F9"/>
          </w:tcPr>
          <w:p w14:paraId="62B3EAA1" w14:textId="77777777" w:rsidR="00B101D6" w:rsidRDefault="00000000">
            <w:pPr>
              <w:spacing w:after="20"/>
            </w:pPr>
            <w:r>
              <w:rPr>
                <w:sz w:val="16"/>
              </w:rPr>
              <w:t>/api/requests/{id}/accept</w:t>
            </w:r>
          </w:p>
        </w:tc>
        <w:tc>
          <w:tcPr>
            <w:tcW w:w="3389" w:type="dxa"/>
            <w:shd w:val="clear" w:color="auto" w:fill="F1F5F9"/>
          </w:tcPr>
          <w:p w14:paraId="2B3D113C" w14:textId="77777777" w:rsidR="00B101D6" w:rsidRDefault="00000000">
            <w:pPr>
              <w:spacing w:after="20"/>
            </w:pPr>
            <w:r>
              <w:rPr>
                <w:sz w:val="16"/>
              </w:rPr>
              <w:t>Accept atomically.</w:t>
            </w:r>
          </w:p>
        </w:tc>
      </w:tr>
      <w:tr w:rsidR="00B101D6" w14:paraId="6AAA29AA" w14:textId="77777777">
        <w:trPr>
          <w:jc w:val="center"/>
        </w:trPr>
        <w:tc>
          <w:tcPr>
            <w:tcW w:w="3389" w:type="dxa"/>
          </w:tcPr>
          <w:p w14:paraId="646A1652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54E731D0" w14:textId="77777777" w:rsidR="00B101D6" w:rsidRDefault="00000000">
            <w:pPr>
              <w:spacing w:after="20"/>
            </w:pPr>
            <w:r>
              <w:rPr>
                <w:sz w:val="16"/>
              </w:rPr>
              <w:t>/api/requests/{id}/quotes</w:t>
            </w:r>
          </w:p>
        </w:tc>
        <w:tc>
          <w:tcPr>
            <w:tcW w:w="3389" w:type="dxa"/>
          </w:tcPr>
          <w:p w14:paraId="446ED33A" w14:textId="77777777" w:rsidR="00B101D6" w:rsidRDefault="00000000">
            <w:pPr>
              <w:spacing w:after="20"/>
            </w:pPr>
            <w:r>
              <w:rPr>
                <w:sz w:val="16"/>
              </w:rPr>
              <w:t>Submit quote.</w:t>
            </w:r>
          </w:p>
        </w:tc>
      </w:tr>
      <w:tr w:rsidR="00B101D6" w14:paraId="5FDF4254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1D0D578B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F1F5F9"/>
          </w:tcPr>
          <w:p w14:paraId="23E441D8" w14:textId="77777777" w:rsidR="00B101D6" w:rsidRDefault="00000000">
            <w:pPr>
              <w:spacing w:after="20"/>
            </w:pPr>
            <w:r>
              <w:rPr>
                <w:sz w:val="16"/>
              </w:rPr>
              <w:t>/api/quotes/{id}/decision</w:t>
            </w:r>
          </w:p>
        </w:tc>
        <w:tc>
          <w:tcPr>
            <w:tcW w:w="3389" w:type="dxa"/>
            <w:shd w:val="clear" w:color="auto" w:fill="F1F5F9"/>
          </w:tcPr>
          <w:p w14:paraId="06BEC6DA" w14:textId="77777777" w:rsidR="00B101D6" w:rsidRDefault="00000000">
            <w:pPr>
              <w:spacing w:after="20"/>
            </w:pPr>
            <w:r>
              <w:rPr>
                <w:sz w:val="16"/>
              </w:rPr>
              <w:t>Driver accepts/rejects.</w:t>
            </w:r>
          </w:p>
        </w:tc>
      </w:tr>
      <w:tr w:rsidR="00B101D6" w14:paraId="36470233" w14:textId="77777777">
        <w:trPr>
          <w:jc w:val="center"/>
        </w:trPr>
        <w:tc>
          <w:tcPr>
            <w:tcW w:w="3389" w:type="dxa"/>
          </w:tcPr>
          <w:p w14:paraId="13008602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1621A703" w14:textId="77777777" w:rsidR="00B101D6" w:rsidRDefault="00000000">
            <w:pPr>
              <w:spacing w:after="20"/>
            </w:pPr>
            <w:r>
              <w:rPr>
                <w:sz w:val="16"/>
              </w:rPr>
              <w:t>/api/quotes/{id}/revisions</w:t>
            </w:r>
          </w:p>
        </w:tc>
        <w:tc>
          <w:tcPr>
            <w:tcW w:w="3389" w:type="dxa"/>
          </w:tcPr>
          <w:p w14:paraId="2410DEFB" w14:textId="77777777" w:rsidR="00B101D6" w:rsidRDefault="00000000">
            <w:pPr>
              <w:spacing w:after="20"/>
            </w:pPr>
            <w:r>
              <w:rPr>
                <w:sz w:val="16"/>
              </w:rPr>
              <w:t>Submit revised quote.</w:t>
            </w:r>
          </w:p>
        </w:tc>
      </w:tr>
      <w:tr w:rsidR="00B101D6" w14:paraId="7BE33C7F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5D2C2F26" w14:textId="77777777" w:rsidR="00B101D6" w:rsidRDefault="00000000"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w="3389" w:type="dxa"/>
            <w:shd w:val="clear" w:color="auto" w:fill="F1F5F9"/>
          </w:tcPr>
          <w:p w14:paraId="0319AFBB" w14:textId="77777777" w:rsidR="00B101D6" w:rsidRDefault="00000000">
            <w:pPr>
              <w:spacing w:after="20"/>
            </w:pPr>
            <w:r>
              <w:rPr>
                <w:sz w:val="16"/>
              </w:rPr>
              <w:t>/api/jobs/{id}/status</w:t>
            </w:r>
          </w:p>
        </w:tc>
        <w:tc>
          <w:tcPr>
            <w:tcW w:w="3389" w:type="dxa"/>
            <w:shd w:val="clear" w:color="auto" w:fill="F1F5F9"/>
          </w:tcPr>
          <w:p w14:paraId="0B775421" w14:textId="77777777" w:rsidR="00B101D6" w:rsidRDefault="00000000">
            <w:pPr>
              <w:spacing w:after="20"/>
            </w:pPr>
            <w:r>
              <w:rPr>
                <w:sz w:val="16"/>
              </w:rPr>
              <w:t>Advance valid state.</w:t>
            </w:r>
          </w:p>
        </w:tc>
      </w:tr>
      <w:tr w:rsidR="00B101D6" w14:paraId="39745FFC" w14:textId="77777777">
        <w:trPr>
          <w:jc w:val="center"/>
        </w:trPr>
        <w:tc>
          <w:tcPr>
            <w:tcW w:w="3389" w:type="dxa"/>
          </w:tcPr>
          <w:p w14:paraId="5794C20C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00E522E6" w14:textId="77777777" w:rsidR="00B101D6" w:rsidRDefault="00000000">
            <w:pPr>
              <w:spacing w:after="20"/>
            </w:pPr>
            <w:r>
              <w:rPr>
                <w:sz w:val="16"/>
              </w:rPr>
              <w:t>/api/jobs/{id}/complete</w:t>
            </w:r>
          </w:p>
        </w:tc>
        <w:tc>
          <w:tcPr>
            <w:tcW w:w="3389" w:type="dxa"/>
          </w:tcPr>
          <w:p w14:paraId="7178918A" w14:textId="77777777" w:rsidR="00B101D6" w:rsidRDefault="00000000">
            <w:pPr>
              <w:spacing w:after="20"/>
            </w:pPr>
            <w:r>
              <w:rPr>
                <w:sz w:val="16"/>
              </w:rPr>
              <w:t>Submit work and final charge.</w:t>
            </w:r>
          </w:p>
        </w:tc>
      </w:tr>
      <w:tr w:rsidR="00B101D6" w14:paraId="18FB3238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40930783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6393F292" w14:textId="77777777" w:rsidR="00B101D6" w:rsidRDefault="00000000">
            <w:pPr>
              <w:spacing w:after="20"/>
            </w:pPr>
            <w:r>
              <w:rPr>
                <w:sz w:val="16"/>
              </w:rPr>
              <w:t>/api/mechanic/earnings</w:t>
            </w:r>
          </w:p>
        </w:tc>
        <w:tc>
          <w:tcPr>
            <w:tcW w:w="3389" w:type="dxa"/>
            <w:shd w:val="clear" w:color="auto" w:fill="F1F5F9"/>
          </w:tcPr>
          <w:p w14:paraId="3DCDBDE8" w14:textId="77777777" w:rsidR="00B101D6" w:rsidRDefault="00000000">
            <w:pPr>
              <w:spacing w:after="20"/>
            </w:pPr>
            <w:r>
              <w:rPr>
                <w:sz w:val="16"/>
              </w:rPr>
              <w:t>View own earnings.</w:t>
            </w:r>
          </w:p>
        </w:tc>
      </w:tr>
    </w:tbl>
    <w:p w14:paraId="77C24603" w14:textId="77777777" w:rsidR="00B101D6" w:rsidRDefault="00B101D6">
      <w:pPr>
        <w:spacing w:after="20"/>
      </w:pPr>
    </w:p>
    <w:p w14:paraId="7304DFB7" w14:textId="77777777" w:rsidR="00B101D6" w:rsidRDefault="00000000">
      <w:pPr>
        <w:pStyle w:val="Heading2"/>
      </w:pPr>
      <w:r>
        <w:t>Testing checklist</w:t>
      </w:r>
    </w:p>
    <w:p w14:paraId="1D076EC9" w14:textId="77777777" w:rsidR="00B101D6" w:rsidRDefault="00000000">
      <w:pPr>
        <w:pStyle w:val="ListBullet"/>
        <w:spacing w:after="40"/>
      </w:pPr>
      <w:r>
        <w:t>Pending mechanic cannot accept.</w:t>
      </w:r>
    </w:p>
    <w:p w14:paraId="4131DFE0" w14:textId="77777777" w:rsidR="00B101D6" w:rsidRDefault="00000000">
      <w:pPr>
        <w:pStyle w:val="ListBullet"/>
        <w:spacing w:after="40"/>
      </w:pPr>
      <w:r>
        <w:t>Two simultaneous accepts never double-assign.</w:t>
      </w:r>
    </w:p>
    <w:p w14:paraId="31665976" w14:textId="77777777" w:rsidR="00B101D6" w:rsidRDefault="00000000">
      <w:pPr>
        <w:pStyle w:val="ListBullet"/>
        <w:spacing w:after="40"/>
      </w:pPr>
      <w:r>
        <w:t>Invalid quote amounts are rejected and totals recalculated.</w:t>
      </w:r>
    </w:p>
    <w:p w14:paraId="3E82C97A" w14:textId="77777777" w:rsidR="00B101D6" w:rsidRDefault="00000000">
      <w:pPr>
        <w:pStyle w:val="ListBullet"/>
        <w:spacing w:after="40"/>
      </w:pPr>
      <w:r>
        <w:t>Unapproved quote revision blocks progress.</w:t>
      </w:r>
    </w:p>
    <w:p w14:paraId="3A781D58" w14:textId="77777777" w:rsidR="00B101D6" w:rsidRDefault="00000000">
      <w:pPr>
        <w:pStyle w:val="ListBullet"/>
        <w:spacing w:after="40"/>
      </w:pPr>
      <w:r>
        <w:t>Mechanic cannot modify another mechanic's job.</w:t>
      </w:r>
    </w:p>
    <w:p w14:paraId="2D0A9282" w14:textId="77777777" w:rsidR="00B101D6" w:rsidRDefault="00000000">
      <w:pPr>
        <w:pStyle w:val="ListBullet"/>
        <w:spacing w:after="40"/>
      </w:pPr>
      <w:r>
        <w:t>Completion creates one service record and earning record.</w:t>
      </w:r>
    </w:p>
    <w:p w14:paraId="09A36164" w14:textId="77777777" w:rsidR="00B101D6" w:rsidRDefault="00000000">
      <w:pPr>
        <w:pStyle w:val="Heading2"/>
      </w:pPr>
      <w:r>
        <w:t>Definition of done</w:t>
      </w:r>
    </w:p>
    <w:p w14:paraId="5BDBFCD6" w14:textId="77777777" w:rsidR="00B101D6" w:rsidRDefault="00000000">
      <w:pPr>
        <w:pStyle w:val="ListBullet"/>
        <w:spacing w:after="40"/>
      </w:pPr>
      <w:r>
        <w:t>Verification and availability control eligibility.</w:t>
      </w:r>
    </w:p>
    <w:p w14:paraId="217F90D6" w14:textId="77777777" w:rsidR="00B101D6" w:rsidRDefault="00000000">
      <w:pPr>
        <w:pStyle w:val="ListBullet"/>
        <w:spacing w:after="40"/>
      </w:pPr>
      <w:r>
        <w:t>Quote approval and revision rules are enforced.</w:t>
      </w:r>
    </w:p>
    <w:p w14:paraId="35E41538" w14:textId="77777777" w:rsidR="00B101D6" w:rsidRDefault="00000000">
      <w:pPr>
        <w:pStyle w:val="ListBullet"/>
        <w:spacing w:after="40"/>
      </w:pPr>
      <w:r>
        <w:t>Job transitions are validated and auditable.</w:t>
      </w:r>
    </w:p>
    <w:p w14:paraId="0A0ED705" w14:textId="77777777" w:rsidR="00B101D6" w:rsidRDefault="00000000">
      <w:pPr>
        <w:pStyle w:val="ListBullet"/>
        <w:spacing w:after="40"/>
      </w:pPr>
      <w:r>
        <w:t>Earnings and analytics are owner-scoped.</w:t>
      </w:r>
    </w:p>
    <w:p w14:paraId="765B8DD7" w14:textId="77777777" w:rsidR="00B101D6" w:rsidRDefault="00000000">
      <w:pPr>
        <w:pStyle w:val="Heading1"/>
      </w:pPr>
      <w:r>
        <w:t>M4 — Real-Time Assistance &amp; Safety</w:t>
      </w:r>
    </w:p>
    <w:p w14:paraId="315D65B2" w14:textId="77777777" w:rsidR="00B101D6" w:rsidRDefault="00000000">
      <w:r>
        <w:t>Purpose: keep driver and assigned mechanic informed during the active job and provide an auditable emergency escalation path.</w:t>
      </w:r>
    </w:p>
    <w:p w14:paraId="6713296A" w14:textId="77777777" w:rsidR="00B101D6" w:rsidRDefault="00000000">
      <w:pPr>
        <w:pStyle w:val="Heading2"/>
      </w:pPr>
      <w:r>
        <w:t>What to build</w:t>
      </w:r>
    </w:p>
    <w:p w14:paraId="6528B9D9" w14:textId="77777777" w:rsidR="00B101D6" w:rsidRDefault="00000000">
      <w:pPr>
        <w:pStyle w:val="ListBullet"/>
        <w:spacing w:after="40"/>
      </w:pPr>
      <w:r>
        <w:t>Active request tracking map, last update/ETA, job chat, notifications, emergency contacts, SOS and incident reporting.</w:t>
      </w:r>
    </w:p>
    <w:p w14:paraId="666E9AB6" w14:textId="77777777" w:rsidR="00B101D6" w:rsidRDefault="00000000">
      <w:pPr>
        <w:pStyle w:val="ListBullet"/>
        <w:spacing w:after="40"/>
      </w:pPr>
      <w:r>
        <w:t>Mechanic active-job location sharing and status updates.</w:t>
      </w:r>
    </w:p>
    <w:p w14:paraId="3C323300" w14:textId="77777777" w:rsidR="00B101D6" w:rsidRDefault="00000000">
      <w:pPr>
        <w:pStyle w:val="ListBullet"/>
        <w:spacing w:after="40"/>
      </w:pPr>
      <w:r>
        <w:t>Admin SOS queue and incident detail view.</w:t>
      </w:r>
    </w:p>
    <w:p w14:paraId="6CDB5CA4" w14:textId="77777777" w:rsidR="00B101D6" w:rsidRDefault="00000000">
      <w:pPr>
        <w:pStyle w:val="ListBullet"/>
        <w:spacing w:after="40"/>
      </w:pPr>
      <w:r>
        <w:t>Persisted chat and notifications, not transient-only browser messages.</w:t>
      </w:r>
    </w:p>
    <w:p w14:paraId="367DF105" w14:textId="77777777" w:rsidR="00B101D6" w:rsidRDefault="00000000">
      <w:pPr>
        <w:pStyle w:val="Heading2"/>
      </w:pPr>
      <w:r>
        <w:t>How the workflow operates</w:t>
      </w:r>
    </w:p>
    <w:p w14:paraId="189426F5" w14:textId="77777777" w:rsidR="00B101D6" w:rsidRDefault="00000000">
      <w:pPr>
        <w:pStyle w:val="ListNumber"/>
        <w:spacing w:after="40"/>
      </w:pPr>
      <w:r>
        <w:t>After assignment, mechanic grants location permission and browser sends periodic coordinates while job is active.</w:t>
      </w:r>
    </w:p>
    <w:p w14:paraId="06A74C31" w14:textId="77777777" w:rsidR="00B101D6" w:rsidRDefault="00000000">
      <w:pPr>
        <w:pStyle w:val="ListNumber"/>
        <w:spacing w:after="40"/>
      </w:pPr>
      <w:r>
        <w:t>Backend verifies the mechanic is assigned and publishes coordinates only to authorized participants.</w:t>
      </w:r>
    </w:p>
    <w:p w14:paraId="5B229657" w14:textId="77777777" w:rsidR="00B101D6" w:rsidRDefault="00000000">
      <w:pPr>
        <w:pStyle w:val="ListNumber"/>
        <w:spacing w:after="40"/>
      </w:pPr>
      <w:r>
        <w:t>Driver map refreshes position and last-update time; stale updates trigger a warning.</w:t>
      </w:r>
    </w:p>
    <w:p w14:paraId="58EE7DB1" w14:textId="77777777" w:rsidR="00B101D6" w:rsidRDefault="00000000">
      <w:pPr>
        <w:pStyle w:val="ListNumber"/>
        <w:spacing w:after="40"/>
      </w:pPr>
      <w:r>
        <w:t>Chat message is saved with sender/time/job ID before realtime delivery; REST history remains available after refresh.</w:t>
      </w:r>
    </w:p>
    <w:p w14:paraId="5058D354" w14:textId="77777777" w:rsidR="00B101D6" w:rsidRDefault="00000000">
      <w:pPr>
        <w:pStyle w:val="ListNumber"/>
        <w:spacing w:after="40"/>
      </w:pPr>
      <w:r>
        <w:t>Notifications are persisted and shown in-app even if recipient is offline.</w:t>
      </w:r>
    </w:p>
    <w:p w14:paraId="7AB02A29" w14:textId="77777777" w:rsidR="00B101D6" w:rsidRDefault="00000000">
      <w:pPr>
        <w:pStyle w:val="ListNumber"/>
        <w:spacing w:after="40"/>
      </w:pPr>
      <w:r>
        <w:t>Driver raises SOS; backend stores event and available location/job context, then alerts admin queue.</w:t>
      </w:r>
    </w:p>
    <w:p w14:paraId="534E4F45" w14:textId="77777777" w:rsidR="00B101D6" w:rsidRDefault="00000000">
      <w:pPr>
        <w:pStyle w:val="ListNumber"/>
        <w:spacing w:after="40"/>
      </w:pPr>
      <w:r>
        <w:t>Admin acknowledges and resolves with notes. Email/SMS to contacts requires configured provider and must report delivery failures honestly.</w:t>
      </w:r>
    </w:p>
    <w:p w14:paraId="7E43E4F3" w14:textId="77777777" w:rsidR="00B101D6" w:rsidRDefault="00000000">
      <w:pPr>
        <w:pStyle w:val="ListNumber"/>
        <w:spacing w:after="40"/>
      </w:pPr>
      <w:r>
        <w:t>Driver/mechanic may submit an incident report linked to the job.</w:t>
      </w:r>
    </w:p>
    <w:p w14:paraId="0DB34B25" w14:textId="77777777" w:rsidR="00B101D6" w:rsidRDefault="00000000">
      <w:pPr>
        <w:pStyle w:val="Heading2"/>
      </w:pPr>
      <w:r>
        <w:t>Business rules and validation</w:t>
      </w:r>
    </w:p>
    <w:p w14:paraId="32569080" w14:textId="77777777" w:rsidR="00B101D6" w:rsidRDefault="00000000">
      <w:pPr>
        <w:pStyle w:val="ListBullet"/>
        <w:spacing w:after="40"/>
      </w:pPr>
      <w:r>
        <w:t>Only assigned driver/mechanic and authorized admins can access job chat/location.</w:t>
      </w:r>
    </w:p>
    <w:p w14:paraId="3DF251F8" w14:textId="77777777" w:rsidR="00B101D6" w:rsidRDefault="00000000">
      <w:pPr>
        <w:pStyle w:val="ListBullet"/>
        <w:spacing w:after="40"/>
      </w:pPr>
      <w:r>
        <w:t>Location broadcasting stops after completion/cancellation.</w:t>
      </w:r>
    </w:p>
    <w:p w14:paraId="143F7E46" w14:textId="77777777" w:rsidR="00B101D6" w:rsidRDefault="00000000">
      <w:pPr>
        <w:pStyle w:val="ListBullet"/>
        <w:spacing w:after="40"/>
      </w:pPr>
      <w:r>
        <w:t>Show stale timestamp if location stops; never pretend it is live.</w:t>
      </w:r>
    </w:p>
    <w:p w14:paraId="62DBFB79" w14:textId="77777777" w:rsidR="00B101D6" w:rsidRDefault="00000000">
      <w:pPr>
        <w:pStyle w:val="ListBullet"/>
        <w:spacing w:after="40"/>
      </w:pPr>
      <w:r>
        <w:t>SOS is persisted before success is shown; deduplicate accidental repeated submissions.</w:t>
      </w:r>
    </w:p>
    <w:p w14:paraId="2C4B4C11" w14:textId="77777777" w:rsidR="00B101D6" w:rsidRDefault="00000000">
      <w:pPr>
        <w:pStyle w:val="ListBullet"/>
        <w:spacing w:after="40"/>
      </w:pPr>
      <w:r>
        <w:t>External notification failure must not delete the SOS event.</w:t>
      </w:r>
    </w:p>
    <w:p w14:paraId="5FB1EC5C" w14:textId="77777777" w:rsidR="00B101D6" w:rsidRDefault="00000000">
      <w:pPr>
        <w:pStyle w:val="ListBullet"/>
        <w:spacing w:after="40"/>
      </w:pPr>
      <w:r>
        <w:t>Use SOS statuses RAISED, ACKNOWLEDGED, RESOLVED and record actor/timestamps.</w:t>
      </w:r>
    </w:p>
    <w:p w14:paraId="47C56A80" w14:textId="77777777" w:rsidR="00B101D6" w:rsidRDefault="00000000">
      <w:pPr>
        <w:pStyle w:val="ListBullet"/>
        <w:spacing w:after="40"/>
      </w:pPr>
      <w:r>
        <w:t>Emergency numbers and safety instructions should be configured and clearly identified.</w:t>
      </w:r>
    </w:p>
    <w:p w14:paraId="7B938B9C" w14:textId="77777777" w:rsidR="00B101D6" w:rsidRDefault="00000000">
      <w:pPr>
        <w:pStyle w:val="Heading2"/>
      </w:pPr>
      <w:r>
        <w:t>Data required (suggested)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55EC1A9E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665FDB14" w14:textId="77777777" w:rsidR="00B101D6" w:rsidRDefault="00000000"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5083" w:type="dxa"/>
            <w:shd w:val="clear" w:color="auto" w:fill="173654"/>
          </w:tcPr>
          <w:p w14:paraId="06646E67" w14:textId="77777777" w:rsidR="00B101D6" w:rsidRDefault="00000000">
            <w:r>
              <w:rPr>
                <w:b/>
                <w:color w:val="FFFFFF"/>
                <w:sz w:val="16"/>
              </w:rPr>
              <w:t>Key fields</w:t>
            </w:r>
          </w:p>
        </w:tc>
      </w:tr>
      <w:tr w:rsidR="00B101D6" w14:paraId="03D6D4BE" w14:textId="77777777">
        <w:trPr>
          <w:jc w:val="center"/>
        </w:trPr>
        <w:tc>
          <w:tcPr>
            <w:tcW w:w="5083" w:type="dxa"/>
          </w:tcPr>
          <w:p w14:paraId="5DC5F7E3" w14:textId="77777777" w:rsidR="00B101D6" w:rsidRDefault="00000000">
            <w:pPr>
              <w:spacing w:after="20"/>
            </w:pPr>
            <w:r>
              <w:rPr>
                <w:sz w:val="16"/>
              </w:rPr>
              <w:t>LocationUpdate</w:t>
            </w:r>
          </w:p>
        </w:tc>
        <w:tc>
          <w:tcPr>
            <w:tcW w:w="5083" w:type="dxa"/>
          </w:tcPr>
          <w:p w14:paraId="0EC3AD2A" w14:textId="77777777" w:rsidR="00B101D6" w:rsidRDefault="00000000">
            <w:pPr>
              <w:spacing w:after="20"/>
            </w:pPr>
            <w:r>
              <w:rPr>
                <w:sz w:val="16"/>
              </w:rPr>
              <w:t>id, request_id, mechanic_id, latitude, longitude, recorded_at</w:t>
            </w:r>
          </w:p>
        </w:tc>
      </w:tr>
      <w:tr w:rsidR="00B101D6" w14:paraId="5DF1CA29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63AC1E24" w14:textId="77777777" w:rsidR="00B101D6" w:rsidRDefault="00000000">
            <w:pPr>
              <w:spacing w:after="20"/>
            </w:pPr>
            <w:r>
              <w:rPr>
                <w:sz w:val="16"/>
              </w:rPr>
              <w:t>ChatMessage</w:t>
            </w:r>
          </w:p>
        </w:tc>
        <w:tc>
          <w:tcPr>
            <w:tcW w:w="5083" w:type="dxa"/>
            <w:shd w:val="clear" w:color="auto" w:fill="F1F5F9"/>
          </w:tcPr>
          <w:p w14:paraId="5D0D2FDB" w14:textId="77777777" w:rsidR="00B101D6" w:rsidRDefault="00000000">
            <w:pPr>
              <w:spacing w:after="20"/>
            </w:pPr>
            <w:r>
              <w:rPr>
                <w:sz w:val="16"/>
              </w:rPr>
              <w:t>id, request_id, sender_id, message_text, sent_at, read_at</w:t>
            </w:r>
          </w:p>
        </w:tc>
      </w:tr>
      <w:tr w:rsidR="00B101D6" w14:paraId="4484D36D" w14:textId="77777777">
        <w:trPr>
          <w:jc w:val="center"/>
        </w:trPr>
        <w:tc>
          <w:tcPr>
            <w:tcW w:w="5083" w:type="dxa"/>
          </w:tcPr>
          <w:p w14:paraId="1FE56C6D" w14:textId="77777777" w:rsidR="00B101D6" w:rsidRDefault="00000000">
            <w:pPr>
              <w:spacing w:after="20"/>
            </w:pPr>
            <w:r>
              <w:rPr>
                <w:sz w:val="16"/>
              </w:rPr>
              <w:t>Notification</w:t>
            </w:r>
          </w:p>
        </w:tc>
        <w:tc>
          <w:tcPr>
            <w:tcW w:w="5083" w:type="dxa"/>
          </w:tcPr>
          <w:p w14:paraId="3F7D49CB" w14:textId="77777777" w:rsidR="00B101D6" w:rsidRDefault="00000000">
            <w:pPr>
              <w:spacing w:after="20"/>
            </w:pPr>
            <w:r>
              <w:rPr>
                <w:sz w:val="16"/>
              </w:rPr>
              <w:t>id, recipient_id, type, message, read_at, delivery_status</w:t>
            </w:r>
          </w:p>
        </w:tc>
      </w:tr>
      <w:tr w:rsidR="00B101D6" w14:paraId="71D95874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36AFDEE8" w14:textId="77777777" w:rsidR="00B101D6" w:rsidRDefault="00000000">
            <w:pPr>
              <w:spacing w:after="20"/>
            </w:pPr>
            <w:r>
              <w:rPr>
                <w:sz w:val="16"/>
              </w:rPr>
              <w:t>EmergencyContact</w:t>
            </w:r>
          </w:p>
        </w:tc>
        <w:tc>
          <w:tcPr>
            <w:tcW w:w="5083" w:type="dxa"/>
            <w:shd w:val="clear" w:color="auto" w:fill="F1F5F9"/>
          </w:tcPr>
          <w:p w14:paraId="140729C0" w14:textId="77777777" w:rsidR="00B101D6" w:rsidRDefault="00000000">
            <w:pPr>
              <w:spacing w:after="20"/>
            </w:pPr>
            <w:r>
              <w:rPr>
                <w:sz w:val="16"/>
              </w:rPr>
              <w:t>id, driver_id, name, relationship, phone</w:t>
            </w:r>
          </w:p>
        </w:tc>
      </w:tr>
      <w:tr w:rsidR="00B101D6" w14:paraId="44E622FE" w14:textId="77777777">
        <w:trPr>
          <w:jc w:val="center"/>
        </w:trPr>
        <w:tc>
          <w:tcPr>
            <w:tcW w:w="5083" w:type="dxa"/>
          </w:tcPr>
          <w:p w14:paraId="3A2352B3" w14:textId="77777777" w:rsidR="00B101D6" w:rsidRDefault="00000000">
            <w:pPr>
              <w:spacing w:after="20"/>
            </w:pPr>
            <w:r>
              <w:rPr>
                <w:sz w:val="16"/>
              </w:rPr>
              <w:t>SosEvent</w:t>
            </w:r>
          </w:p>
        </w:tc>
        <w:tc>
          <w:tcPr>
            <w:tcW w:w="5083" w:type="dxa"/>
          </w:tcPr>
          <w:p w14:paraId="782880E7" w14:textId="77777777" w:rsidR="00B101D6" w:rsidRDefault="00000000">
            <w:pPr>
              <w:spacing w:after="20"/>
            </w:pPr>
            <w:r>
              <w:rPr>
                <w:sz w:val="16"/>
              </w:rPr>
              <w:t>id, driver_id, request_id, coordinates, status, raised_at, acknowledged_by, resolved_at, note</w:t>
            </w:r>
          </w:p>
        </w:tc>
      </w:tr>
      <w:tr w:rsidR="00B101D6" w14:paraId="14216763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4BD93487" w14:textId="77777777" w:rsidR="00B101D6" w:rsidRDefault="00000000">
            <w:pPr>
              <w:spacing w:after="20"/>
            </w:pPr>
            <w:r>
              <w:rPr>
                <w:sz w:val="16"/>
              </w:rPr>
              <w:t>IncidentReport</w:t>
            </w:r>
          </w:p>
        </w:tc>
        <w:tc>
          <w:tcPr>
            <w:tcW w:w="5083" w:type="dxa"/>
            <w:shd w:val="clear" w:color="auto" w:fill="F1F5F9"/>
          </w:tcPr>
          <w:p w14:paraId="66C0F91B" w14:textId="77777777" w:rsidR="00B101D6" w:rsidRDefault="00000000">
            <w:pPr>
              <w:spacing w:after="20"/>
            </w:pPr>
            <w:r>
              <w:rPr>
                <w:sz w:val="16"/>
              </w:rPr>
              <w:t>id, request_id, reporter_id, subject_user_id, category, description, status</w:t>
            </w:r>
          </w:p>
        </w:tc>
      </w:tr>
    </w:tbl>
    <w:p w14:paraId="60880DFD" w14:textId="77777777" w:rsidR="00B101D6" w:rsidRDefault="00B101D6">
      <w:pPr>
        <w:spacing w:after="20"/>
      </w:pPr>
    </w:p>
    <w:p w14:paraId="5E8D989F" w14:textId="77777777" w:rsidR="00B101D6" w:rsidRDefault="00000000">
      <w:pPr>
        <w:pStyle w:val="Heading2"/>
      </w:pPr>
      <w:r>
        <w:t>Suggested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387"/>
        <w:gridCol w:w="3385"/>
      </w:tblGrid>
      <w:tr w:rsidR="00B101D6" w14:paraId="58C43C95" w14:textId="77777777">
        <w:trPr>
          <w:jc w:val="center"/>
        </w:trPr>
        <w:tc>
          <w:tcPr>
            <w:tcW w:w="3389" w:type="dxa"/>
            <w:shd w:val="clear" w:color="auto" w:fill="173654"/>
          </w:tcPr>
          <w:p w14:paraId="7924F34F" w14:textId="77777777" w:rsidR="00B101D6" w:rsidRDefault="00000000"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3389" w:type="dxa"/>
            <w:shd w:val="clear" w:color="auto" w:fill="173654"/>
          </w:tcPr>
          <w:p w14:paraId="19971EF4" w14:textId="77777777" w:rsidR="00B101D6" w:rsidRDefault="00000000"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389" w:type="dxa"/>
            <w:shd w:val="clear" w:color="auto" w:fill="173654"/>
          </w:tcPr>
          <w:p w14:paraId="558B36DA" w14:textId="77777777" w:rsidR="00B101D6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101D6" w14:paraId="1472289E" w14:textId="77777777">
        <w:trPr>
          <w:jc w:val="center"/>
        </w:trPr>
        <w:tc>
          <w:tcPr>
            <w:tcW w:w="3389" w:type="dxa"/>
          </w:tcPr>
          <w:p w14:paraId="7B5515D7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</w:tcPr>
          <w:p w14:paraId="0A33C0A9" w14:textId="77777777" w:rsidR="00B101D6" w:rsidRDefault="00000000">
            <w:pPr>
              <w:spacing w:after="20"/>
            </w:pPr>
            <w:r>
              <w:rPr>
                <w:sz w:val="16"/>
              </w:rPr>
              <w:t>/api/jobs/{id}/location</w:t>
            </w:r>
          </w:p>
        </w:tc>
        <w:tc>
          <w:tcPr>
            <w:tcW w:w="3389" w:type="dxa"/>
          </w:tcPr>
          <w:p w14:paraId="7E72C811" w14:textId="77777777" w:rsidR="00B101D6" w:rsidRDefault="00000000">
            <w:pPr>
              <w:spacing w:after="20"/>
            </w:pPr>
            <w:r>
              <w:rPr>
                <w:sz w:val="16"/>
              </w:rPr>
              <w:t>Send mechanic coordinates.</w:t>
            </w:r>
          </w:p>
        </w:tc>
      </w:tr>
      <w:tr w:rsidR="00B101D6" w14:paraId="0F3E641B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7A8CF35C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0C6118F2" w14:textId="77777777" w:rsidR="00B101D6" w:rsidRDefault="00000000">
            <w:pPr>
              <w:spacing w:after="20"/>
            </w:pPr>
            <w:r>
              <w:rPr>
                <w:sz w:val="16"/>
              </w:rPr>
              <w:t>/api/jobs/{id}/location/latest</w:t>
            </w:r>
          </w:p>
        </w:tc>
        <w:tc>
          <w:tcPr>
            <w:tcW w:w="3389" w:type="dxa"/>
            <w:shd w:val="clear" w:color="auto" w:fill="F1F5F9"/>
          </w:tcPr>
          <w:p w14:paraId="0406AD98" w14:textId="77777777" w:rsidR="00B101D6" w:rsidRDefault="00000000">
            <w:pPr>
              <w:spacing w:after="20"/>
            </w:pPr>
            <w:r>
              <w:rPr>
                <w:sz w:val="16"/>
              </w:rPr>
              <w:t>Read authorized latest location.</w:t>
            </w:r>
          </w:p>
        </w:tc>
      </w:tr>
      <w:tr w:rsidR="00B101D6" w14:paraId="50BB7ED4" w14:textId="77777777">
        <w:trPr>
          <w:jc w:val="center"/>
        </w:trPr>
        <w:tc>
          <w:tcPr>
            <w:tcW w:w="3389" w:type="dxa"/>
          </w:tcPr>
          <w:p w14:paraId="67932903" w14:textId="77777777" w:rsidR="00B101D6" w:rsidRDefault="00000000">
            <w:pPr>
              <w:spacing w:after="20"/>
            </w:pPr>
            <w:r>
              <w:rPr>
                <w:sz w:val="16"/>
              </w:rPr>
              <w:t>GET/POST</w:t>
            </w:r>
          </w:p>
        </w:tc>
        <w:tc>
          <w:tcPr>
            <w:tcW w:w="3389" w:type="dxa"/>
          </w:tcPr>
          <w:p w14:paraId="139943B1" w14:textId="77777777" w:rsidR="00B101D6" w:rsidRDefault="00000000">
            <w:pPr>
              <w:spacing w:after="20"/>
            </w:pPr>
            <w:r>
              <w:rPr>
                <w:sz w:val="16"/>
              </w:rPr>
              <w:t>/api/jobs/{id}/messages</w:t>
            </w:r>
          </w:p>
        </w:tc>
        <w:tc>
          <w:tcPr>
            <w:tcW w:w="3389" w:type="dxa"/>
          </w:tcPr>
          <w:p w14:paraId="79C68A7B" w14:textId="77777777" w:rsidR="00B101D6" w:rsidRDefault="00000000">
            <w:pPr>
              <w:spacing w:after="20"/>
            </w:pPr>
            <w:r>
              <w:rPr>
                <w:sz w:val="16"/>
              </w:rPr>
              <w:t>Load/send chat.</w:t>
            </w:r>
          </w:p>
        </w:tc>
      </w:tr>
      <w:tr w:rsidR="00B101D6" w14:paraId="1FCECD94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43FD6574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6B29F632" w14:textId="77777777" w:rsidR="00B101D6" w:rsidRDefault="00000000">
            <w:pPr>
              <w:spacing w:after="20"/>
            </w:pPr>
            <w:r>
              <w:rPr>
                <w:sz w:val="16"/>
              </w:rPr>
              <w:t>/api/notifications</w:t>
            </w:r>
          </w:p>
        </w:tc>
        <w:tc>
          <w:tcPr>
            <w:tcW w:w="3389" w:type="dxa"/>
            <w:shd w:val="clear" w:color="auto" w:fill="F1F5F9"/>
          </w:tcPr>
          <w:p w14:paraId="43D6BAF3" w14:textId="77777777" w:rsidR="00B101D6" w:rsidRDefault="00000000">
            <w:pPr>
              <w:spacing w:after="20"/>
            </w:pPr>
            <w:r>
              <w:rPr>
                <w:sz w:val="16"/>
              </w:rPr>
              <w:t>List notifications.</w:t>
            </w:r>
          </w:p>
        </w:tc>
      </w:tr>
      <w:tr w:rsidR="00B101D6" w14:paraId="7F77471F" w14:textId="77777777">
        <w:trPr>
          <w:jc w:val="center"/>
        </w:trPr>
        <w:tc>
          <w:tcPr>
            <w:tcW w:w="3389" w:type="dxa"/>
          </w:tcPr>
          <w:p w14:paraId="5BB15D50" w14:textId="77777777" w:rsidR="00B101D6" w:rsidRDefault="00000000">
            <w:pPr>
              <w:spacing w:after="20"/>
            </w:pPr>
            <w:r>
              <w:rPr>
                <w:sz w:val="16"/>
              </w:rPr>
              <w:t>GET/POST</w:t>
            </w:r>
          </w:p>
        </w:tc>
        <w:tc>
          <w:tcPr>
            <w:tcW w:w="3389" w:type="dxa"/>
          </w:tcPr>
          <w:p w14:paraId="3E55A8E5" w14:textId="77777777" w:rsidR="00B101D6" w:rsidRDefault="00000000">
            <w:pPr>
              <w:spacing w:after="20"/>
            </w:pPr>
            <w:r>
              <w:rPr>
                <w:sz w:val="16"/>
              </w:rPr>
              <w:t>/api/emergency-contacts</w:t>
            </w:r>
          </w:p>
        </w:tc>
        <w:tc>
          <w:tcPr>
            <w:tcW w:w="3389" w:type="dxa"/>
          </w:tcPr>
          <w:p w14:paraId="773D2311" w14:textId="77777777" w:rsidR="00B101D6" w:rsidRDefault="00000000">
            <w:pPr>
              <w:spacing w:after="20"/>
            </w:pPr>
            <w:r>
              <w:rPr>
                <w:sz w:val="16"/>
              </w:rPr>
              <w:t>List/add contacts.</w:t>
            </w:r>
          </w:p>
        </w:tc>
      </w:tr>
      <w:tr w:rsidR="00B101D6" w14:paraId="1E6B226F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1DF06B85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F1F5F9"/>
          </w:tcPr>
          <w:p w14:paraId="2B599F84" w14:textId="77777777" w:rsidR="00B101D6" w:rsidRDefault="00000000">
            <w:pPr>
              <w:spacing w:after="20"/>
            </w:pPr>
            <w:r>
              <w:rPr>
                <w:sz w:val="16"/>
              </w:rPr>
              <w:t>/api/sos</w:t>
            </w:r>
          </w:p>
        </w:tc>
        <w:tc>
          <w:tcPr>
            <w:tcW w:w="3389" w:type="dxa"/>
            <w:shd w:val="clear" w:color="auto" w:fill="F1F5F9"/>
          </w:tcPr>
          <w:p w14:paraId="28494865" w14:textId="77777777" w:rsidR="00B101D6" w:rsidRDefault="00000000">
            <w:pPr>
              <w:spacing w:after="20"/>
            </w:pPr>
            <w:r>
              <w:rPr>
                <w:sz w:val="16"/>
              </w:rPr>
              <w:t>Raise SOS.</w:t>
            </w:r>
          </w:p>
        </w:tc>
      </w:tr>
      <w:tr w:rsidR="00B101D6" w14:paraId="6CE84B65" w14:textId="77777777">
        <w:trPr>
          <w:jc w:val="center"/>
        </w:trPr>
        <w:tc>
          <w:tcPr>
            <w:tcW w:w="3389" w:type="dxa"/>
          </w:tcPr>
          <w:p w14:paraId="0F14CAB4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</w:tcPr>
          <w:p w14:paraId="2BB10EB8" w14:textId="77777777" w:rsidR="00B101D6" w:rsidRDefault="00000000">
            <w:pPr>
              <w:spacing w:after="20"/>
            </w:pPr>
            <w:r>
              <w:rPr>
                <w:sz w:val="16"/>
              </w:rPr>
              <w:t>/api/admin/sos</w:t>
            </w:r>
          </w:p>
        </w:tc>
        <w:tc>
          <w:tcPr>
            <w:tcW w:w="3389" w:type="dxa"/>
          </w:tcPr>
          <w:p w14:paraId="428E6C94" w14:textId="77777777" w:rsidR="00B101D6" w:rsidRDefault="00000000">
            <w:pPr>
              <w:spacing w:after="20"/>
            </w:pPr>
            <w:r>
              <w:rPr>
                <w:sz w:val="16"/>
              </w:rPr>
              <w:t>Admin queue.</w:t>
            </w:r>
          </w:p>
        </w:tc>
      </w:tr>
      <w:tr w:rsidR="00B101D6" w14:paraId="53EB2F66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26A15588" w14:textId="77777777" w:rsidR="00B101D6" w:rsidRDefault="00000000"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w="3389" w:type="dxa"/>
            <w:shd w:val="clear" w:color="auto" w:fill="F1F5F9"/>
          </w:tcPr>
          <w:p w14:paraId="165B155B" w14:textId="77777777" w:rsidR="00B101D6" w:rsidRDefault="00000000">
            <w:pPr>
              <w:spacing w:after="20"/>
            </w:pPr>
            <w:r>
              <w:rPr>
                <w:sz w:val="16"/>
              </w:rPr>
              <w:t>/api/admin/sos/{id}/acknowledge</w:t>
            </w:r>
          </w:p>
        </w:tc>
        <w:tc>
          <w:tcPr>
            <w:tcW w:w="3389" w:type="dxa"/>
            <w:shd w:val="clear" w:color="auto" w:fill="F1F5F9"/>
          </w:tcPr>
          <w:p w14:paraId="3F4EFA75" w14:textId="77777777" w:rsidR="00B101D6" w:rsidRDefault="00000000">
            <w:pPr>
              <w:spacing w:after="20"/>
            </w:pPr>
            <w:r>
              <w:rPr>
                <w:sz w:val="16"/>
              </w:rPr>
              <w:t>Acknowledge.</w:t>
            </w:r>
          </w:p>
        </w:tc>
      </w:tr>
      <w:tr w:rsidR="00B101D6" w14:paraId="06F1F7A8" w14:textId="77777777">
        <w:trPr>
          <w:jc w:val="center"/>
        </w:trPr>
        <w:tc>
          <w:tcPr>
            <w:tcW w:w="3389" w:type="dxa"/>
          </w:tcPr>
          <w:p w14:paraId="00862E2E" w14:textId="77777777" w:rsidR="00B101D6" w:rsidRDefault="00000000"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w="3389" w:type="dxa"/>
          </w:tcPr>
          <w:p w14:paraId="36A6512F" w14:textId="77777777" w:rsidR="00B101D6" w:rsidRDefault="00000000">
            <w:pPr>
              <w:spacing w:after="20"/>
            </w:pPr>
            <w:r>
              <w:rPr>
                <w:sz w:val="16"/>
              </w:rPr>
              <w:t>/api/admin/sos/{id}/resolve</w:t>
            </w:r>
          </w:p>
        </w:tc>
        <w:tc>
          <w:tcPr>
            <w:tcW w:w="3389" w:type="dxa"/>
          </w:tcPr>
          <w:p w14:paraId="258553F0" w14:textId="77777777" w:rsidR="00B101D6" w:rsidRDefault="00000000">
            <w:pPr>
              <w:spacing w:after="20"/>
            </w:pPr>
            <w:r>
              <w:rPr>
                <w:sz w:val="16"/>
              </w:rPr>
              <w:t>Resolve with notes.</w:t>
            </w:r>
          </w:p>
        </w:tc>
      </w:tr>
      <w:tr w:rsidR="00B101D6" w14:paraId="31E668A5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0BB696DD" w14:textId="77777777" w:rsidR="00B101D6" w:rsidRDefault="00000000">
            <w:pPr>
              <w:spacing w:after="20"/>
            </w:pPr>
            <w:r>
              <w:rPr>
                <w:sz w:val="16"/>
              </w:rPr>
              <w:t>POST</w:t>
            </w:r>
          </w:p>
        </w:tc>
        <w:tc>
          <w:tcPr>
            <w:tcW w:w="3389" w:type="dxa"/>
            <w:shd w:val="clear" w:color="auto" w:fill="F1F5F9"/>
          </w:tcPr>
          <w:p w14:paraId="76C663EA" w14:textId="77777777" w:rsidR="00B101D6" w:rsidRDefault="00000000">
            <w:pPr>
              <w:spacing w:after="20"/>
            </w:pPr>
            <w:r>
              <w:rPr>
                <w:sz w:val="16"/>
              </w:rPr>
              <w:t>/api/incidents</w:t>
            </w:r>
          </w:p>
        </w:tc>
        <w:tc>
          <w:tcPr>
            <w:tcW w:w="3389" w:type="dxa"/>
            <w:shd w:val="clear" w:color="auto" w:fill="F1F5F9"/>
          </w:tcPr>
          <w:p w14:paraId="33F3FAB9" w14:textId="77777777" w:rsidR="00B101D6" w:rsidRDefault="00000000">
            <w:pPr>
              <w:spacing w:after="20"/>
            </w:pPr>
            <w:r>
              <w:rPr>
                <w:sz w:val="16"/>
              </w:rPr>
              <w:t>Submit incident.</w:t>
            </w:r>
          </w:p>
        </w:tc>
      </w:tr>
    </w:tbl>
    <w:p w14:paraId="6F4948D2" w14:textId="77777777" w:rsidR="00B101D6" w:rsidRDefault="00B101D6">
      <w:pPr>
        <w:spacing w:after="20"/>
      </w:pPr>
    </w:p>
    <w:p w14:paraId="697B9A0C" w14:textId="77777777" w:rsidR="00B101D6" w:rsidRDefault="00000000">
      <w:pPr>
        <w:pStyle w:val="Heading2"/>
      </w:pPr>
      <w:r>
        <w:t>Testing checklist</w:t>
      </w:r>
    </w:p>
    <w:p w14:paraId="45D19EA4" w14:textId="77777777" w:rsidR="00B101D6" w:rsidRDefault="00000000">
      <w:pPr>
        <w:pStyle w:val="ListBullet"/>
        <w:spacing w:after="40"/>
      </w:pPr>
      <w:r>
        <w:t>Unauthorized users cannot read location/messages.</w:t>
      </w:r>
    </w:p>
    <w:p w14:paraId="15BFE314" w14:textId="77777777" w:rsidR="00B101D6" w:rsidRDefault="00000000">
      <w:pPr>
        <w:pStyle w:val="ListBullet"/>
        <w:spacing w:after="40"/>
      </w:pPr>
      <w:r>
        <w:t>Location sharing ends with job; stale data is visibly marked.</w:t>
      </w:r>
    </w:p>
    <w:p w14:paraId="7D774683" w14:textId="77777777" w:rsidR="00B101D6" w:rsidRDefault="00000000">
      <w:pPr>
        <w:pStyle w:val="ListBullet"/>
        <w:spacing w:after="40"/>
      </w:pPr>
      <w:r>
        <w:t>Chat survives refresh and reconnect.</w:t>
      </w:r>
    </w:p>
    <w:p w14:paraId="63D8FE08" w14:textId="77777777" w:rsidR="00B101D6" w:rsidRDefault="00000000">
      <w:pPr>
        <w:pStyle w:val="ListBullet"/>
        <w:spacing w:after="40"/>
      </w:pPr>
      <w:r>
        <w:t>SOS appears in admin queue and duplicate clicks are controlled.</w:t>
      </w:r>
    </w:p>
    <w:p w14:paraId="16966F39" w14:textId="77777777" w:rsidR="00B101D6" w:rsidRDefault="00000000">
      <w:pPr>
        <w:pStyle w:val="ListBullet"/>
        <w:spacing w:after="40"/>
      </w:pPr>
      <w:r>
        <w:t>Admin actions are recorded; failed SMS/email is visible.</w:t>
      </w:r>
    </w:p>
    <w:p w14:paraId="243589EB" w14:textId="77777777" w:rsidR="00B101D6" w:rsidRDefault="00000000">
      <w:pPr>
        <w:pStyle w:val="ListBullet"/>
        <w:spacing w:after="40"/>
      </w:pPr>
      <w:r>
        <w:t>Realtime failure degrades to REST refresh/polling.</w:t>
      </w:r>
    </w:p>
    <w:p w14:paraId="34F8B64B" w14:textId="77777777" w:rsidR="00B101D6" w:rsidRDefault="00000000">
      <w:pPr>
        <w:pStyle w:val="Heading2"/>
      </w:pPr>
      <w:r>
        <w:t>Definition of done</w:t>
      </w:r>
    </w:p>
    <w:p w14:paraId="44761E62" w14:textId="77777777" w:rsidR="00B101D6" w:rsidRDefault="00000000">
      <w:pPr>
        <w:pStyle w:val="ListBullet"/>
        <w:spacing w:after="40"/>
      </w:pPr>
      <w:r>
        <w:t>Tracking, chat and notifications share the chosen realtime approach.</w:t>
      </w:r>
    </w:p>
    <w:p w14:paraId="027865DB" w14:textId="77777777" w:rsidR="00B101D6" w:rsidRDefault="00000000">
      <w:pPr>
        <w:pStyle w:val="ListBullet"/>
        <w:spacing w:after="40"/>
      </w:pPr>
      <w:r>
        <w:t>Location access is restricted and time-bounded.</w:t>
      </w:r>
    </w:p>
    <w:p w14:paraId="5FE82446" w14:textId="77777777" w:rsidR="00B101D6" w:rsidRDefault="00000000">
      <w:pPr>
        <w:pStyle w:val="ListBullet"/>
        <w:spacing w:after="40"/>
      </w:pPr>
      <w:r>
        <w:t>SOS and incident workflows are auditable.</w:t>
      </w:r>
    </w:p>
    <w:p w14:paraId="67C48798" w14:textId="77777777" w:rsidR="00B101D6" w:rsidRDefault="00000000">
      <w:pPr>
        <w:pStyle w:val="ListBullet"/>
        <w:spacing w:after="40"/>
      </w:pPr>
      <w:r>
        <w:t>Core request flow survives map/realtime provider failure.</w:t>
      </w:r>
    </w:p>
    <w:p w14:paraId="7992ADDA" w14:textId="77777777" w:rsidR="00B101D6" w:rsidRDefault="00000000">
      <w:pPr>
        <w:pStyle w:val="Heading1"/>
      </w:pPr>
      <w:r>
        <w:t>M5 — Administration, Governance &amp; Analytics</w:t>
      </w:r>
    </w:p>
    <w:p w14:paraId="0B248A05" w14:textId="77777777" w:rsidR="00B101D6" w:rsidRDefault="00000000">
      <w:r>
        <w:t>Purpose: give administrators a protected operations console to maintain trust, respond to incidents and understand platform performance.</w:t>
      </w:r>
    </w:p>
    <w:p w14:paraId="13CFA52E" w14:textId="77777777" w:rsidR="00B101D6" w:rsidRDefault="00000000">
      <w:pPr>
        <w:pStyle w:val="Heading2"/>
      </w:pPr>
      <w:r>
        <w:t>What to build</w:t>
      </w:r>
    </w:p>
    <w:p w14:paraId="20009481" w14:textId="77777777" w:rsidR="00B101D6" w:rsidRDefault="00000000">
      <w:pPr>
        <w:pStyle w:val="ListBullet"/>
        <w:spacing w:after="40"/>
      </w:pPr>
      <w:r>
        <w:t>Operations dashboard; user search/details; mechanic verification queue; request/job monitor; complaint/incident queue; SOS queue; moderation; analytics; audit log.</w:t>
      </w:r>
    </w:p>
    <w:p w14:paraId="514DD495" w14:textId="77777777" w:rsidR="00B101D6" w:rsidRDefault="00000000">
      <w:pPr>
        <w:pStyle w:val="ListBullet"/>
        <w:spacing w:after="40"/>
      </w:pPr>
      <w:r>
        <w:t>Dashboard counts from actual data: users, active mechanics, pending verifications, open requests/jobs, complaints and SOS.</w:t>
      </w:r>
    </w:p>
    <w:p w14:paraId="31E1290D" w14:textId="77777777" w:rsidR="00B101D6" w:rsidRDefault="00000000">
      <w:pPr>
        <w:pStyle w:val="ListBullet"/>
        <w:spacing w:after="40"/>
      </w:pPr>
      <w:r>
        <w:t>Verification decisions with remarks; user activate/deactivate/suspend/reinstate; profile change review.</w:t>
      </w:r>
    </w:p>
    <w:p w14:paraId="25F0B828" w14:textId="77777777" w:rsidR="00B101D6" w:rsidRDefault="00000000">
      <w:pPr>
        <w:pStyle w:val="ListBullet"/>
        <w:spacing w:after="40"/>
      </w:pPr>
      <w:r>
        <w:t>Moderation actions for flagged reviews/chat; date-filtered platform charts and tables.</w:t>
      </w:r>
    </w:p>
    <w:p w14:paraId="1ED5A79B" w14:textId="77777777" w:rsidR="00B101D6" w:rsidRDefault="00000000">
      <w:pPr>
        <w:pStyle w:val="Heading2"/>
      </w:pPr>
      <w:r>
        <w:t>How the workflow operates</w:t>
      </w:r>
    </w:p>
    <w:p w14:paraId="058BAD52" w14:textId="77777777" w:rsidR="00B101D6" w:rsidRDefault="00000000">
      <w:pPr>
        <w:pStyle w:val="ListNumber"/>
        <w:spacing w:after="40"/>
      </w:pPr>
      <w:r>
        <w:t>Admin authenticates; backend checks ADMIN role before returning admin data.</w:t>
      </w:r>
    </w:p>
    <w:p w14:paraId="5A84C541" w14:textId="77777777" w:rsidR="00B101D6" w:rsidRDefault="00000000">
      <w:pPr>
        <w:pStyle w:val="ListNumber"/>
        <w:spacing w:after="40"/>
      </w:pPr>
      <w:r>
        <w:t>Admin reviews mechanic details/documents and approves/rejects/revokes with remarks.</w:t>
      </w:r>
    </w:p>
    <w:p w14:paraId="32903DBC" w14:textId="77777777" w:rsidR="00B101D6" w:rsidRDefault="00000000">
      <w:pPr>
        <w:pStyle w:val="ListNumber"/>
        <w:spacing w:after="40"/>
      </w:pPr>
      <w:r>
        <w:t>Admin searches user and changes status with reason; account status is enforced throughout all modules.</w:t>
      </w:r>
    </w:p>
    <w:p w14:paraId="629D1715" w14:textId="77777777" w:rsidR="00B101D6" w:rsidRDefault="00000000">
      <w:pPr>
        <w:pStyle w:val="ListNumber"/>
        <w:spacing w:after="40"/>
      </w:pPr>
      <w:r>
        <w:t>Admin filters requests/jobs and reviews complaints/incidents.</w:t>
      </w:r>
    </w:p>
    <w:p w14:paraId="3F8B6CE7" w14:textId="77777777" w:rsidR="00B101D6" w:rsidRDefault="00000000">
      <w:pPr>
        <w:pStyle w:val="ListNumber"/>
        <w:spacing w:after="40"/>
      </w:pPr>
      <w:r>
        <w:t>Admin acknowledges/resolves SOS with notes and timestamps.</w:t>
      </w:r>
    </w:p>
    <w:p w14:paraId="62DD9F73" w14:textId="77777777" w:rsidR="00B101D6" w:rsidRDefault="00000000">
      <w:pPr>
        <w:pStyle w:val="ListNumber"/>
        <w:spacing w:after="40"/>
      </w:pPr>
      <w:r>
        <w:t>Admin moderation records target, action and reason.</w:t>
      </w:r>
    </w:p>
    <w:p w14:paraId="6B3AEE32" w14:textId="77777777" w:rsidR="00B101D6" w:rsidRDefault="00000000">
      <w:pPr>
        <w:pStyle w:val="ListNumber"/>
        <w:spacing w:after="40"/>
      </w:pPr>
      <w:r>
        <w:t>Dashboard analytics use server-side database aggregates and date filters.</w:t>
      </w:r>
    </w:p>
    <w:p w14:paraId="4ED0D1D3" w14:textId="77777777" w:rsidR="00B101D6" w:rsidRDefault="00000000">
      <w:pPr>
        <w:pStyle w:val="ListNumber"/>
        <w:spacing w:after="40"/>
      </w:pPr>
      <w:r>
        <w:t>Each sensitive action appends an audit record with admin, timestamp, target, reason and relevant before/after values.</w:t>
      </w:r>
    </w:p>
    <w:p w14:paraId="3C0E6797" w14:textId="77777777" w:rsidR="00B101D6" w:rsidRDefault="00000000">
      <w:pPr>
        <w:pStyle w:val="Heading2"/>
      </w:pPr>
      <w:r>
        <w:t>Business rules and validation</w:t>
      </w:r>
    </w:p>
    <w:p w14:paraId="0FA8E0D4" w14:textId="77777777" w:rsidR="00B101D6" w:rsidRDefault="00000000">
      <w:pPr>
        <w:pStyle w:val="ListBullet"/>
        <w:spacing w:after="40"/>
      </w:pPr>
      <w:r>
        <w:t>Every admin endpoint requires server-side ADMIN authorization.</w:t>
      </w:r>
    </w:p>
    <w:p w14:paraId="5CC5D7BE" w14:textId="77777777" w:rsidR="00B101D6" w:rsidRDefault="00000000">
      <w:pPr>
        <w:pStyle w:val="ListBullet"/>
        <w:spacing w:after="40"/>
      </w:pPr>
      <w:r>
        <w:t>Verification and account status changes affect matching/login immediately.</w:t>
      </w:r>
    </w:p>
    <w:p w14:paraId="2CF26CBD" w14:textId="77777777" w:rsidR="00B101D6" w:rsidRDefault="00000000">
      <w:pPr>
        <w:pStyle w:val="ListBullet"/>
        <w:spacing w:after="40"/>
      </w:pPr>
      <w:r>
        <w:t>Suspended/deactivated sessions must be invalidated or rechecked on each authenticated request.</w:t>
      </w:r>
    </w:p>
    <w:p w14:paraId="6B426AE5" w14:textId="77777777" w:rsidR="00B101D6" w:rsidRDefault="00000000">
      <w:pPr>
        <w:pStyle w:val="ListBullet"/>
        <w:spacing w:after="40"/>
      </w:pPr>
      <w:r>
        <w:t>Audit log cannot be edited/deleted through normal application endpoints.</w:t>
      </w:r>
    </w:p>
    <w:p w14:paraId="6E0BC408" w14:textId="77777777" w:rsidR="00B101D6" w:rsidRDefault="00000000">
      <w:pPr>
        <w:pStyle w:val="ListBullet"/>
        <w:spacing w:after="40"/>
      </w:pPr>
      <w:r>
        <w:t>Analytics values come from database queries, not hard-coded mockup numbers.</w:t>
      </w:r>
    </w:p>
    <w:p w14:paraId="546C5606" w14:textId="77777777" w:rsidR="00B101D6" w:rsidRDefault="00000000">
      <w:pPr>
        <w:pStyle w:val="ListBullet"/>
        <w:spacing w:after="40"/>
      </w:pPr>
      <w:r>
        <w:t>Never expose passwords/hashes in admin UI.</w:t>
      </w:r>
    </w:p>
    <w:p w14:paraId="5B2D0C67" w14:textId="77777777" w:rsidR="00B101D6" w:rsidRDefault="00000000">
      <w:pPr>
        <w:pStyle w:val="ListBullet"/>
        <w:spacing w:after="40"/>
      </w:pPr>
      <w:r>
        <w:t>Verification documents are private and access controlled.</w:t>
      </w:r>
    </w:p>
    <w:p w14:paraId="6A41BEA8" w14:textId="77777777" w:rsidR="00B101D6" w:rsidRDefault="00000000">
      <w:pPr>
        <w:pStyle w:val="Heading2"/>
      </w:pPr>
      <w:r>
        <w:t>Data required (suggested)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5E053AA0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773C1ACE" w14:textId="77777777" w:rsidR="00B101D6" w:rsidRDefault="00000000"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w="5083" w:type="dxa"/>
            <w:shd w:val="clear" w:color="auto" w:fill="173654"/>
          </w:tcPr>
          <w:p w14:paraId="57DD40A1" w14:textId="77777777" w:rsidR="00B101D6" w:rsidRDefault="00000000">
            <w:r>
              <w:rPr>
                <w:b/>
                <w:color w:val="FFFFFF"/>
                <w:sz w:val="16"/>
              </w:rPr>
              <w:t>Key fields</w:t>
            </w:r>
          </w:p>
        </w:tc>
      </w:tr>
      <w:tr w:rsidR="00B101D6" w14:paraId="5246400D" w14:textId="77777777">
        <w:trPr>
          <w:jc w:val="center"/>
        </w:trPr>
        <w:tc>
          <w:tcPr>
            <w:tcW w:w="5083" w:type="dxa"/>
          </w:tcPr>
          <w:p w14:paraId="09A6F9AC" w14:textId="77777777" w:rsidR="00B101D6" w:rsidRDefault="00000000">
            <w:pPr>
              <w:spacing w:after="20"/>
            </w:pPr>
            <w:r>
              <w:rPr>
                <w:sz w:val="16"/>
              </w:rPr>
              <w:t>UserAccount</w:t>
            </w:r>
          </w:p>
        </w:tc>
        <w:tc>
          <w:tcPr>
            <w:tcW w:w="5083" w:type="dxa"/>
          </w:tcPr>
          <w:p w14:paraId="65C50463" w14:textId="77777777" w:rsidR="00B101D6" w:rsidRDefault="00000000">
            <w:pPr>
              <w:spacing w:after="20"/>
            </w:pPr>
            <w:r>
              <w:rPr>
                <w:sz w:val="16"/>
              </w:rPr>
              <w:t>id, role, account_status, created_at</w:t>
            </w:r>
          </w:p>
        </w:tc>
      </w:tr>
      <w:tr w:rsidR="00B101D6" w14:paraId="43B0FB37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6C1416C0" w14:textId="77777777" w:rsidR="00B101D6" w:rsidRDefault="00000000">
            <w:pPr>
              <w:spacing w:after="20"/>
            </w:pPr>
            <w:r>
              <w:rPr>
                <w:sz w:val="16"/>
              </w:rPr>
              <w:t>MechanicVerification</w:t>
            </w:r>
          </w:p>
        </w:tc>
        <w:tc>
          <w:tcPr>
            <w:tcW w:w="5083" w:type="dxa"/>
            <w:shd w:val="clear" w:color="auto" w:fill="F1F5F9"/>
          </w:tcPr>
          <w:p w14:paraId="59B9B065" w14:textId="77777777" w:rsidR="00B101D6" w:rsidRDefault="00000000">
            <w:pPr>
              <w:spacing w:after="20"/>
            </w:pPr>
            <w:r>
              <w:rPr>
                <w:sz w:val="16"/>
              </w:rPr>
              <w:t>id, mechanic_id, status, reviewed_by, reviewed_at, remarks</w:t>
            </w:r>
          </w:p>
        </w:tc>
      </w:tr>
      <w:tr w:rsidR="00B101D6" w14:paraId="3BF18213" w14:textId="77777777">
        <w:trPr>
          <w:jc w:val="center"/>
        </w:trPr>
        <w:tc>
          <w:tcPr>
            <w:tcW w:w="5083" w:type="dxa"/>
          </w:tcPr>
          <w:p w14:paraId="77A255BA" w14:textId="77777777" w:rsidR="00B101D6" w:rsidRDefault="00000000">
            <w:pPr>
              <w:spacing w:after="20"/>
            </w:pPr>
            <w:r>
              <w:rPr>
                <w:sz w:val="16"/>
              </w:rPr>
              <w:t>ProfileChangeRequest</w:t>
            </w:r>
          </w:p>
        </w:tc>
        <w:tc>
          <w:tcPr>
            <w:tcW w:w="5083" w:type="dxa"/>
          </w:tcPr>
          <w:p w14:paraId="29BFBE3A" w14:textId="77777777" w:rsidR="00B101D6" w:rsidRDefault="00000000">
            <w:pPr>
              <w:spacing w:after="20"/>
            </w:pPr>
            <w:r>
              <w:rPr>
                <w:sz w:val="16"/>
              </w:rPr>
              <w:t>id, user_id, field_name, old_value, new_value, status</w:t>
            </w:r>
          </w:p>
        </w:tc>
      </w:tr>
      <w:tr w:rsidR="00B101D6" w14:paraId="0A201002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3B17E5EC" w14:textId="77777777" w:rsidR="00B101D6" w:rsidRDefault="00000000">
            <w:pPr>
              <w:spacing w:after="20"/>
            </w:pPr>
            <w:r>
              <w:rPr>
                <w:sz w:val="16"/>
              </w:rPr>
              <w:t>IncidentReport</w:t>
            </w:r>
          </w:p>
        </w:tc>
        <w:tc>
          <w:tcPr>
            <w:tcW w:w="5083" w:type="dxa"/>
            <w:shd w:val="clear" w:color="auto" w:fill="F1F5F9"/>
          </w:tcPr>
          <w:p w14:paraId="1EDC7277" w14:textId="77777777" w:rsidR="00B101D6" w:rsidRDefault="00000000">
            <w:pPr>
              <w:spacing w:after="20"/>
            </w:pPr>
            <w:r>
              <w:rPr>
                <w:sz w:val="16"/>
              </w:rPr>
              <w:t>id, reporter_id, subject_user_id, request_id, status, resolution_note</w:t>
            </w:r>
          </w:p>
        </w:tc>
      </w:tr>
      <w:tr w:rsidR="00B101D6" w14:paraId="0F27E06C" w14:textId="77777777">
        <w:trPr>
          <w:jc w:val="center"/>
        </w:trPr>
        <w:tc>
          <w:tcPr>
            <w:tcW w:w="5083" w:type="dxa"/>
          </w:tcPr>
          <w:p w14:paraId="0B12C8DD" w14:textId="77777777" w:rsidR="00B101D6" w:rsidRDefault="00000000">
            <w:pPr>
              <w:spacing w:after="20"/>
            </w:pPr>
            <w:r>
              <w:rPr>
                <w:sz w:val="16"/>
              </w:rPr>
              <w:t>SosEvent</w:t>
            </w:r>
          </w:p>
        </w:tc>
        <w:tc>
          <w:tcPr>
            <w:tcW w:w="5083" w:type="dxa"/>
          </w:tcPr>
          <w:p w14:paraId="6AB0793C" w14:textId="77777777" w:rsidR="00B101D6" w:rsidRDefault="00000000">
            <w:pPr>
              <w:spacing w:after="20"/>
            </w:pPr>
            <w:r>
              <w:rPr>
                <w:sz w:val="16"/>
              </w:rPr>
              <w:t>id, driver_id, request_id, status, acknowledged_by, resolved_at</w:t>
            </w:r>
          </w:p>
        </w:tc>
      </w:tr>
      <w:tr w:rsidR="00B101D6" w14:paraId="6EDF4850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07D938C0" w14:textId="77777777" w:rsidR="00B101D6" w:rsidRDefault="00000000">
            <w:pPr>
              <w:spacing w:after="20"/>
            </w:pPr>
            <w:r>
              <w:rPr>
                <w:sz w:val="16"/>
              </w:rPr>
              <w:t>ModerationAction</w:t>
            </w:r>
          </w:p>
        </w:tc>
        <w:tc>
          <w:tcPr>
            <w:tcW w:w="5083" w:type="dxa"/>
            <w:shd w:val="clear" w:color="auto" w:fill="F1F5F9"/>
          </w:tcPr>
          <w:p w14:paraId="3362C2FE" w14:textId="77777777" w:rsidR="00B101D6" w:rsidRDefault="00000000">
            <w:pPr>
              <w:spacing w:after="20"/>
            </w:pPr>
            <w:r>
              <w:rPr>
                <w:sz w:val="16"/>
              </w:rPr>
              <w:t>id, admin_id, target_type, target_id, action, reason, created_at</w:t>
            </w:r>
          </w:p>
        </w:tc>
      </w:tr>
      <w:tr w:rsidR="00B101D6" w14:paraId="1F127CD0" w14:textId="77777777">
        <w:trPr>
          <w:jc w:val="center"/>
        </w:trPr>
        <w:tc>
          <w:tcPr>
            <w:tcW w:w="5083" w:type="dxa"/>
          </w:tcPr>
          <w:p w14:paraId="06E60E31" w14:textId="77777777" w:rsidR="00B101D6" w:rsidRDefault="00000000">
            <w:pPr>
              <w:spacing w:after="20"/>
            </w:pPr>
            <w:r>
              <w:rPr>
                <w:sz w:val="16"/>
              </w:rPr>
              <w:t>AuditLog</w:t>
            </w:r>
          </w:p>
        </w:tc>
        <w:tc>
          <w:tcPr>
            <w:tcW w:w="5083" w:type="dxa"/>
          </w:tcPr>
          <w:p w14:paraId="42BB1B48" w14:textId="77777777" w:rsidR="00B101D6" w:rsidRDefault="00000000">
            <w:pPr>
              <w:spacing w:after="20"/>
            </w:pPr>
            <w:r>
              <w:rPr>
                <w:sz w:val="16"/>
              </w:rPr>
              <w:t>id, admin_id, action, target_type, target_id, reason, before_data, after_data, created_at</w:t>
            </w:r>
          </w:p>
        </w:tc>
      </w:tr>
    </w:tbl>
    <w:p w14:paraId="234B015E" w14:textId="77777777" w:rsidR="00B101D6" w:rsidRDefault="00B101D6">
      <w:pPr>
        <w:spacing w:after="20"/>
      </w:pPr>
    </w:p>
    <w:p w14:paraId="0F8049C5" w14:textId="77777777" w:rsidR="00B101D6" w:rsidRDefault="00000000">
      <w:pPr>
        <w:pStyle w:val="Heading2"/>
      </w:pPr>
      <w:r>
        <w:t>Suggested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2"/>
        <w:gridCol w:w="3388"/>
        <w:gridCol w:w="3386"/>
      </w:tblGrid>
      <w:tr w:rsidR="00B101D6" w14:paraId="2028C762" w14:textId="77777777">
        <w:trPr>
          <w:jc w:val="center"/>
        </w:trPr>
        <w:tc>
          <w:tcPr>
            <w:tcW w:w="3389" w:type="dxa"/>
            <w:shd w:val="clear" w:color="auto" w:fill="173654"/>
          </w:tcPr>
          <w:p w14:paraId="479ABD25" w14:textId="77777777" w:rsidR="00B101D6" w:rsidRDefault="00000000"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3389" w:type="dxa"/>
            <w:shd w:val="clear" w:color="auto" w:fill="173654"/>
          </w:tcPr>
          <w:p w14:paraId="1656FF39" w14:textId="77777777" w:rsidR="00B101D6" w:rsidRDefault="00000000"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3389" w:type="dxa"/>
            <w:shd w:val="clear" w:color="auto" w:fill="173654"/>
          </w:tcPr>
          <w:p w14:paraId="2289EBD3" w14:textId="77777777" w:rsidR="00B101D6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101D6" w14:paraId="3E0B0E3B" w14:textId="77777777">
        <w:trPr>
          <w:jc w:val="center"/>
        </w:trPr>
        <w:tc>
          <w:tcPr>
            <w:tcW w:w="3389" w:type="dxa"/>
          </w:tcPr>
          <w:p w14:paraId="5775CA40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</w:tcPr>
          <w:p w14:paraId="5CDCD64F" w14:textId="77777777" w:rsidR="00B101D6" w:rsidRDefault="00000000">
            <w:pPr>
              <w:spacing w:after="20"/>
            </w:pPr>
            <w:r>
              <w:rPr>
                <w:sz w:val="16"/>
              </w:rPr>
              <w:t>/api/admin/dashboard</w:t>
            </w:r>
          </w:p>
        </w:tc>
        <w:tc>
          <w:tcPr>
            <w:tcW w:w="3389" w:type="dxa"/>
          </w:tcPr>
          <w:p w14:paraId="1F168578" w14:textId="77777777" w:rsidR="00B101D6" w:rsidRDefault="00000000">
            <w:pPr>
              <w:spacing w:after="20"/>
            </w:pPr>
            <w:r>
              <w:rPr>
                <w:sz w:val="16"/>
              </w:rPr>
              <w:t>Operational counts.</w:t>
            </w:r>
          </w:p>
        </w:tc>
      </w:tr>
      <w:tr w:rsidR="00B101D6" w14:paraId="54559C35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492DCBC5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7CEF1257" w14:textId="77777777" w:rsidR="00B101D6" w:rsidRDefault="00000000">
            <w:pPr>
              <w:spacing w:after="20"/>
            </w:pPr>
            <w:r>
              <w:rPr>
                <w:sz w:val="16"/>
              </w:rPr>
              <w:t>/api/admin/mechanics/pending</w:t>
            </w:r>
          </w:p>
        </w:tc>
        <w:tc>
          <w:tcPr>
            <w:tcW w:w="3389" w:type="dxa"/>
            <w:shd w:val="clear" w:color="auto" w:fill="F1F5F9"/>
          </w:tcPr>
          <w:p w14:paraId="7A9F8245" w14:textId="77777777" w:rsidR="00B101D6" w:rsidRDefault="00000000">
            <w:pPr>
              <w:spacing w:after="20"/>
            </w:pPr>
            <w:r>
              <w:rPr>
                <w:sz w:val="16"/>
              </w:rPr>
              <w:t>Pending verifications.</w:t>
            </w:r>
          </w:p>
        </w:tc>
      </w:tr>
      <w:tr w:rsidR="00B101D6" w14:paraId="75C9CF1A" w14:textId="77777777">
        <w:trPr>
          <w:jc w:val="center"/>
        </w:trPr>
        <w:tc>
          <w:tcPr>
            <w:tcW w:w="3389" w:type="dxa"/>
          </w:tcPr>
          <w:p w14:paraId="735682EE" w14:textId="77777777" w:rsidR="00B101D6" w:rsidRDefault="00000000"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w="3389" w:type="dxa"/>
          </w:tcPr>
          <w:p w14:paraId="58E9D0F5" w14:textId="77777777" w:rsidR="00B101D6" w:rsidRDefault="00000000">
            <w:pPr>
              <w:spacing w:after="20"/>
            </w:pPr>
            <w:r>
              <w:rPr>
                <w:sz w:val="16"/>
              </w:rPr>
              <w:t>/api/admin/mechanics/{id}/verification</w:t>
            </w:r>
          </w:p>
        </w:tc>
        <w:tc>
          <w:tcPr>
            <w:tcW w:w="3389" w:type="dxa"/>
          </w:tcPr>
          <w:p w14:paraId="1D022172" w14:textId="77777777" w:rsidR="00B101D6" w:rsidRDefault="00000000">
            <w:pPr>
              <w:spacing w:after="20"/>
            </w:pPr>
            <w:r>
              <w:rPr>
                <w:sz w:val="16"/>
              </w:rPr>
              <w:t>Approve/reject/revoke.</w:t>
            </w:r>
          </w:p>
        </w:tc>
      </w:tr>
      <w:tr w:rsidR="00B101D6" w14:paraId="24BB7E1E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5A1B1D97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5D4B2184" w14:textId="77777777" w:rsidR="00B101D6" w:rsidRDefault="00000000">
            <w:pPr>
              <w:spacing w:after="20"/>
            </w:pPr>
            <w:r>
              <w:rPr>
                <w:sz w:val="16"/>
              </w:rPr>
              <w:t>/api/admin/users?query=...</w:t>
            </w:r>
          </w:p>
        </w:tc>
        <w:tc>
          <w:tcPr>
            <w:tcW w:w="3389" w:type="dxa"/>
            <w:shd w:val="clear" w:color="auto" w:fill="F1F5F9"/>
          </w:tcPr>
          <w:p w14:paraId="2651A1DE" w14:textId="77777777" w:rsidR="00B101D6" w:rsidRDefault="00000000">
            <w:pPr>
              <w:spacing w:after="20"/>
            </w:pPr>
            <w:r>
              <w:rPr>
                <w:sz w:val="16"/>
              </w:rPr>
              <w:t>Search users.</w:t>
            </w:r>
          </w:p>
        </w:tc>
      </w:tr>
      <w:tr w:rsidR="00B101D6" w14:paraId="58E3C21A" w14:textId="77777777">
        <w:trPr>
          <w:jc w:val="center"/>
        </w:trPr>
        <w:tc>
          <w:tcPr>
            <w:tcW w:w="3389" w:type="dxa"/>
          </w:tcPr>
          <w:p w14:paraId="47E20EC7" w14:textId="77777777" w:rsidR="00B101D6" w:rsidRDefault="00000000"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w="3389" w:type="dxa"/>
          </w:tcPr>
          <w:p w14:paraId="465DC5E1" w14:textId="77777777" w:rsidR="00B101D6" w:rsidRDefault="00000000">
            <w:pPr>
              <w:spacing w:after="20"/>
            </w:pPr>
            <w:r>
              <w:rPr>
                <w:sz w:val="16"/>
              </w:rPr>
              <w:t>/api/admin/users/{id}/status</w:t>
            </w:r>
          </w:p>
        </w:tc>
        <w:tc>
          <w:tcPr>
            <w:tcW w:w="3389" w:type="dxa"/>
          </w:tcPr>
          <w:p w14:paraId="167D1D8F" w14:textId="77777777" w:rsidR="00B101D6" w:rsidRDefault="00000000">
            <w:pPr>
              <w:spacing w:after="20"/>
            </w:pPr>
            <w:r>
              <w:rPr>
                <w:sz w:val="16"/>
              </w:rPr>
              <w:t>Activate/deactivate/suspend.</w:t>
            </w:r>
          </w:p>
        </w:tc>
      </w:tr>
      <w:tr w:rsidR="00B101D6" w14:paraId="366E254A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349A4067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1CA58AE8" w14:textId="77777777" w:rsidR="00B101D6" w:rsidRDefault="00000000">
            <w:pPr>
              <w:spacing w:after="20"/>
            </w:pPr>
            <w:r>
              <w:rPr>
                <w:sz w:val="16"/>
              </w:rPr>
              <w:t>/api/admin/requests</w:t>
            </w:r>
          </w:p>
        </w:tc>
        <w:tc>
          <w:tcPr>
            <w:tcW w:w="3389" w:type="dxa"/>
            <w:shd w:val="clear" w:color="auto" w:fill="F1F5F9"/>
          </w:tcPr>
          <w:p w14:paraId="15CEB7CE" w14:textId="77777777" w:rsidR="00B101D6" w:rsidRDefault="00000000">
            <w:pPr>
              <w:spacing w:after="20"/>
            </w:pPr>
            <w:r>
              <w:rPr>
                <w:sz w:val="16"/>
              </w:rPr>
              <w:t>Monitor/filter requests.</w:t>
            </w:r>
          </w:p>
        </w:tc>
      </w:tr>
      <w:tr w:rsidR="00B101D6" w14:paraId="72959316" w14:textId="77777777">
        <w:trPr>
          <w:jc w:val="center"/>
        </w:trPr>
        <w:tc>
          <w:tcPr>
            <w:tcW w:w="3389" w:type="dxa"/>
          </w:tcPr>
          <w:p w14:paraId="3A995E5A" w14:textId="77777777" w:rsidR="00B101D6" w:rsidRDefault="00000000">
            <w:pPr>
              <w:spacing w:after="20"/>
            </w:pPr>
            <w:r>
              <w:rPr>
                <w:sz w:val="16"/>
              </w:rPr>
              <w:t>GET/PATCH</w:t>
            </w:r>
          </w:p>
        </w:tc>
        <w:tc>
          <w:tcPr>
            <w:tcW w:w="3389" w:type="dxa"/>
          </w:tcPr>
          <w:p w14:paraId="28C56DB3" w14:textId="77777777" w:rsidR="00B101D6" w:rsidRDefault="00000000">
            <w:pPr>
              <w:spacing w:after="20"/>
            </w:pPr>
            <w:r>
              <w:rPr>
                <w:sz w:val="16"/>
              </w:rPr>
              <w:t>/api/admin/incidents</w:t>
            </w:r>
          </w:p>
        </w:tc>
        <w:tc>
          <w:tcPr>
            <w:tcW w:w="3389" w:type="dxa"/>
          </w:tcPr>
          <w:p w14:paraId="390E3F0C" w14:textId="77777777" w:rsidR="00B101D6" w:rsidRDefault="00000000">
            <w:pPr>
              <w:spacing w:after="20"/>
            </w:pPr>
            <w:r>
              <w:rPr>
                <w:sz w:val="16"/>
              </w:rPr>
              <w:t>List/update incidents.</w:t>
            </w:r>
          </w:p>
        </w:tc>
      </w:tr>
      <w:tr w:rsidR="00B101D6" w14:paraId="25FB96C5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6F38AA20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6BE386A2" w14:textId="77777777" w:rsidR="00B101D6" w:rsidRDefault="00000000">
            <w:pPr>
              <w:spacing w:after="20"/>
            </w:pPr>
            <w:r>
              <w:rPr>
                <w:sz w:val="16"/>
              </w:rPr>
              <w:t>/api/admin/sos</w:t>
            </w:r>
          </w:p>
        </w:tc>
        <w:tc>
          <w:tcPr>
            <w:tcW w:w="3389" w:type="dxa"/>
            <w:shd w:val="clear" w:color="auto" w:fill="F1F5F9"/>
          </w:tcPr>
          <w:p w14:paraId="12B0DC2E" w14:textId="77777777" w:rsidR="00B101D6" w:rsidRDefault="00000000">
            <w:pPr>
              <w:spacing w:after="20"/>
            </w:pPr>
            <w:r>
              <w:rPr>
                <w:sz w:val="16"/>
              </w:rPr>
              <w:t>SOS queue.</w:t>
            </w:r>
          </w:p>
        </w:tc>
      </w:tr>
      <w:tr w:rsidR="00B101D6" w14:paraId="5EAB2D65" w14:textId="77777777">
        <w:trPr>
          <w:jc w:val="center"/>
        </w:trPr>
        <w:tc>
          <w:tcPr>
            <w:tcW w:w="3389" w:type="dxa"/>
          </w:tcPr>
          <w:p w14:paraId="3FD3D709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</w:tcPr>
          <w:p w14:paraId="3CED5B72" w14:textId="77777777" w:rsidR="00B101D6" w:rsidRDefault="00000000">
            <w:pPr>
              <w:spacing w:after="20"/>
            </w:pPr>
            <w:r>
              <w:rPr>
                <w:sz w:val="16"/>
              </w:rPr>
              <w:t>/api/admin/analytics</w:t>
            </w:r>
          </w:p>
        </w:tc>
        <w:tc>
          <w:tcPr>
            <w:tcW w:w="3389" w:type="dxa"/>
          </w:tcPr>
          <w:p w14:paraId="78DA02D2" w14:textId="77777777" w:rsidR="00B101D6" w:rsidRDefault="00000000">
            <w:pPr>
              <w:spacing w:after="20"/>
            </w:pPr>
            <w:r>
              <w:rPr>
                <w:sz w:val="16"/>
              </w:rPr>
              <w:t>Filtered metrics.</w:t>
            </w:r>
          </w:p>
        </w:tc>
      </w:tr>
      <w:tr w:rsidR="00B101D6" w14:paraId="6ABC54AC" w14:textId="77777777">
        <w:trPr>
          <w:jc w:val="center"/>
        </w:trPr>
        <w:tc>
          <w:tcPr>
            <w:tcW w:w="3389" w:type="dxa"/>
            <w:shd w:val="clear" w:color="auto" w:fill="F1F5F9"/>
          </w:tcPr>
          <w:p w14:paraId="67F96650" w14:textId="77777777" w:rsidR="00B101D6" w:rsidRDefault="00000000">
            <w:pPr>
              <w:spacing w:after="20"/>
            </w:pPr>
            <w:r>
              <w:rPr>
                <w:sz w:val="16"/>
              </w:rPr>
              <w:t>GET</w:t>
            </w:r>
          </w:p>
        </w:tc>
        <w:tc>
          <w:tcPr>
            <w:tcW w:w="3389" w:type="dxa"/>
            <w:shd w:val="clear" w:color="auto" w:fill="F1F5F9"/>
          </w:tcPr>
          <w:p w14:paraId="65D6F71B" w14:textId="77777777" w:rsidR="00B101D6" w:rsidRDefault="00000000">
            <w:pPr>
              <w:spacing w:after="20"/>
            </w:pPr>
            <w:r>
              <w:rPr>
                <w:sz w:val="16"/>
              </w:rPr>
              <w:t>/api/admin/audit-logs</w:t>
            </w:r>
          </w:p>
        </w:tc>
        <w:tc>
          <w:tcPr>
            <w:tcW w:w="3389" w:type="dxa"/>
            <w:shd w:val="clear" w:color="auto" w:fill="F1F5F9"/>
          </w:tcPr>
          <w:p w14:paraId="02D2C42B" w14:textId="77777777" w:rsidR="00B101D6" w:rsidRDefault="00000000">
            <w:pPr>
              <w:spacing w:after="20"/>
            </w:pPr>
            <w:r>
              <w:rPr>
                <w:sz w:val="16"/>
              </w:rPr>
              <w:t>Search/read audit log.</w:t>
            </w:r>
          </w:p>
        </w:tc>
      </w:tr>
    </w:tbl>
    <w:p w14:paraId="56094D63" w14:textId="77777777" w:rsidR="00B101D6" w:rsidRDefault="00B101D6">
      <w:pPr>
        <w:spacing w:after="20"/>
      </w:pPr>
    </w:p>
    <w:p w14:paraId="3DEAA5F5" w14:textId="77777777" w:rsidR="00B101D6" w:rsidRDefault="00000000">
      <w:pPr>
        <w:pStyle w:val="Heading2"/>
      </w:pPr>
      <w:r>
        <w:t>Testing checklist</w:t>
      </w:r>
    </w:p>
    <w:p w14:paraId="6DED7D6B" w14:textId="77777777" w:rsidR="00B101D6" w:rsidRDefault="00000000">
      <w:pPr>
        <w:pStyle w:val="ListBullet"/>
        <w:spacing w:after="40"/>
      </w:pPr>
      <w:r>
        <w:t>Non-admin cannot access admin routes.</w:t>
      </w:r>
    </w:p>
    <w:p w14:paraId="4AF174C5" w14:textId="77777777" w:rsidR="00B101D6" w:rsidRDefault="00000000">
      <w:pPr>
        <w:pStyle w:val="ListBullet"/>
        <w:spacing w:after="40"/>
      </w:pPr>
      <w:r>
        <w:t>Unverified/revoked mechanics are excluded from matching.</w:t>
      </w:r>
    </w:p>
    <w:p w14:paraId="2C198FFF" w14:textId="77777777" w:rsidR="00B101D6" w:rsidRDefault="00000000">
      <w:pPr>
        <w:pStyle w:val="ListBullet"/>
        <w:spacing w:after="40"/>
      </w:pPr>
      <w:r>
        <w:t>Suspension blocks authenticated use and records a reason.</w:t>
      </w:r>
    </w:p>
    <w:p w14:paraId="6BB5E8B9" w14:textId="77777777" w:rsidR="00B101D6" w:rsidRDefault="00000000">
      <w:pPr>
        <w:pStyle w:val="ListBullet"/>
        <w:spacing w:after="40"/>
      </w:pPr>
      <w:r>
        <w:t>Admin actions generate audit entries.</w:t>
      </w:r>
    </w:p>
    <w:p w14:paraId="3CADFF29" w14:textId="77777777" w:rsidR="00B101D6" w:rsidRDefault="00000000">
      <w:pPr>
        <w:pStyle w:val="ListBullet"/>
        <w:spacing w:after="40"/>
      </w:pPr>
      <w:r>
        <w:t>Dashboard metrics match test data; date filters work.</w:t>
      </w:r>
    </w:p>
    <w:p w14:paraId="7A22AEC5" w14:textId="77777777" w:rsidR="00B101D6" w:rsidRDefault="00000000">
      <w:pPr>
        <w:pStyle w:val="ListBullet"/>
        <w:spacing w:after="40"/>
      </w:pPr>
      <w:r>
        <w:t>Private documents and audit data are not exposed to drivers/mechanics.</w:t>
      </w:r>
    </w:p>
    <w:p w14:paraId="1F97A478" w14:textId="77777777" w:rsidR="00B101D6" w:rsidRDefault="00000000">
      <w:pPr>
        <w:pStyle w:val="Heading2"/>
      </w:pPr>
      <w:r>
        <w:t>Definition of done</w:t>
      </w:r>
    </w:p>
    <w:p w14:paraId="178D4E76" w14:textId="77777777" w:rsidR="00B101D6" w:rsidRDefault="00000000">
      <w:pPr>
        <w:pStyle w:val="ListBullet"/>
        <w:spacing w:after="40"/>
      </w:pPr>
      <w:r>
        <w:t>Admin operations use real persisted data.</w:t>
      </w:r>
    </w:p>
    <w:p w14:paraId="2307C78E" w14:textId="77777777" w:rsidR="00B101D6" w:rsidRDefault="00000000">
      <w:pPr>
        <w:pStyle w:val="ListBullet"/>
        <w:spacing w:after="40"/>
      </w:pPr>
      <w:r>
        <w:t>Verification, governance, SOS, incidents and analytics work end-to-end.</w:t>
      </w:r>
    </w:p>
    <w:p w14:paraId="7C7F5F62" w14:textId="77777777" w:rsidR="00B101D6" w:rsidRDefault="00000000">
      <w:pPr>
        <w:pStyle w:val="ListBullet"/>
        <w:spacing w:after="40"/>
      </w:pPr>
      <w:r>
        <w:t>All sensitive actions are auditable.</w:t>
      </w:r>
    </w:p>
    <w:p w14:paraId="3D7B39C6" w14:textId="77777777" w:rsidR="00B101D6" w:rsidRDefault="00000000">
      <w:pPr>
        <w:pStyle w:val="ListBullet"/>
        <w:spacing w:after="40"/>
      </w:pPr>
      <w:r>
        <w:t>Account changes take effect across all modules.</w:t>
      </w:r>
    </w:p>
    <w:p w14:paraId="3B642E7B" w14:textId="77777777" w:rsidR="00B101D6" w:rsidRDefault="00000000">
      <w:r>
        <w:br w:type="page"/>
      </w:r>
    </w:p>
    <w:p w14:paraId="0D57FE73" w14:textId="77777777" w:rsidR="00B101D6" w:rsidRDefault="00000000">
      <w:pPr>
        <w:pStyle w:val="Heading1"/>
      </w:pPr>
      <w:r>
        <w:t>8. Shared Database Design</w:t>
      </w:r>
    </w:p>
    <w:p w14:paraId="03C94C7C" w14:textId="77777777" w:rsidR="00B101D6" w:rsidRDefault="00000000">
      <w:r>
        <w:t>Use one shared request/job identifier to connect request, assignment, quotes, tracking, chat, service record, review, earnings and any related SOS/incident.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09B22CBB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5C87E831" w14:textId="77777777" w:rsidR="00B101D6" w:rsidRDefault="00000000"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5083" w:type="dxa"/>
            <w:shd w:val="clear" w:color="auto" w:fill="173654"/>
          </w:tcPr>
          <w:p w14:paraId="64E39403" w14:textId="77777777" w:rsidR="00B101D6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B101D6" w14:paraId="07A3BB7B" w14:textId="77777777">
        <w:trPr>
          <w:jc w:val="center"/>
        </w:trPr>
        <w:tc>
          <w:tcPr>
            <w:tcW w:w="5083" w:type="dxa"/>
          </w:tcPr>
          <w:p w14:paraId="136ABC28" w14:textId="77777777" w:rsidR="00B101D6" w:rsidRDefault="00000000">
            <w:pPr>
              <w:spacing w:after="20"/>
            </w:pPr>
            <w:r>
              <w:rPr>
                <w:sz w:val="16"/>
              </w:rPr>
              <w:t>users</w:t>
            </w:r>
          </w:p>
        </w:tc>
        <w:tc>
          <w:tcPr>
            <w:tcW w:w="5083" w:type="dxa"/>
          </w:tcPr>
          <w:p w14:paraId="00C1032E" w14:textId="77777777" w:rsidR="00B101D6" w:rsidRDefault="00000000">
            <w:pPr>
              <w:spacing w:after="20"/>
            </w:pPr>
            <w:r>
              <w:rPr>
                <w:sz w:val="16"/>
              </w:rPr>
              <w:t>Common login identity, role, contact details and account status.</w:t>
            </w:r>
          </w:p>
        </w:tc>
      </w:tr>
      <w:tr w:rsidR="00B101D6" w14:paraId="2069C4F1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2F5C00E7" w14:textId="77777777" w:rsidR="00B101D6" w:rsidRDefault="00000000">
            <w:pPr>
              <w:spacing w:after="20"/>
            </w:pPr>
            <w:r>
              <w:rPr>
                <w:sz w:val="16"/>
              </w:rPr>
              <w:t>driver_profiles / mechanic_profiles</w:t>
            </w:r>
          </w:p>
        </w:tc>
        <w:tc>
          <w:tcPr>
            <w:tcW w:w="5083" w:type="dxa"/>
            <w:shd w:val="clear" w:color="auto" w:fill="F1F5F9"/>
          </w:tcPr>
          <w:p w14:paraId="779B6B21" w14:textId="77777777" w:rsidR="00B101D6" w:rsidRDefault="00000000">
            <w:pPr>
              <w:spacing w:after="20"/>
            </w:pPr>
            <w:r>
              <w:rPr>
                <w:sz w:val="16"/>
              </w:rPr>
              <w:t>Role-specific details; mechanic skills, service area, verification and availability.</w:t>
            </w:r>
          </w:p>
        </w:tc>
      </w:tr>
      <w:tr w:rsidR="00B101D6" w14:paraId="36F5955A" w14:textId="77777777">
        <w:trPr>
          <w:jc w:val="center"/>
        </w:trPr>
        <w:tc>
          <w:tcPr>
            <w:tcW w:w="5083" w:type="dxa"/>
          </w:tcPr>
          <w:p w14:paraId="14B51BA8" w14:textId="77777777" w:rsidR="00B101D6" w:rsidRDefault="00000000">
            <w:pPr>
              <w:spacing w:after="20"/>
            </w:pPr>
            <w:r>
              <w:rPr>
                <w:sz w:val="16"/>
              </w:rPr>
              <w:t>vehicles</w:t>
            </w:r>
          </w:p>
        </w:tc>
        <w:tc>
          <w:tcPr>
            <w:tcW w:w="5083" w:type="dxa"/>
          </w:tcPr>
          <w:p w14:paraId="02F2C82A" w14:textId="77777777" w:rsidR="00B101D6" w:rsidRDefault="00000000">
            <w:pPr>
              <w:spacing w:after="20"/>
            </w:pPr>
            <w:r>
              <w:rPr>
                <w:sz w:val="16"/>
              </w:rPr>
              <w:t>Vehicles owned by drivers.</w:t>
            </w:r>
          </w:p>
        </w:tc>
      </w:tr>
      <w:tr w:rsidR="00B101D6" w14:paraId="167A2688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066F69FA" w14:textId="77777777" w:rsidR="00B101D6" w:rsidRDefault="00000000">
            <w:pPr>
              <w:spacing w:after="20"/>
            </w:pPr>
            <w:r>
              <w:rPr>
                <w:sz w:val="16"/>
              </w:rPr>
              <w:t>rescue_requests / request_assignments</w:t>
            </w:r>
          </w:p>
        </w:tc>
        <w:tc>
          <w:tcPr>
            <w:tcW w:w="5083" w:type="dxa"/>
            <w:shd w:val="clear" w:color="auto" w:fill="F1F5F9"/>
          </w:tcPr>
          <w:p w14:paraId="7B4162D9" w14:textId="77777777" w:rsidR="00B101D6" w:rsidRDefault="00000000">
            <w:pPr>
              <w:spacing w:after="20"/>
            </w:pPr>
            <w:r>
              <w:rPr>
                <w:sz w:val="16"/>
              </w:rPr>
              <w:t>Request details, current status and assignment history.</w:t>
            </w:r>
          </w:p>
        </w:tc>
      </w:tr>
      <w:tr w:rsidR="00B101D6" w14:paraId="674F9CF1" w14:textId="77777777">
        <w:trPr>
          <w:jc w:val="center"/>
        </w:trPr>
        <w:tc>
          <w:tcPr>
            <w:tcW w:w="5083" w:type="dxa"/>
          </w:tcPr>
          <w:p w14:paraId="6724E115" w14:textId="77777777" w:rsidR="00B101D6" w:rsidRDefault="00000000">
            <w:pPr>
              <w:spacing w:after="20"/>
            </w:pPr>
            <w:r>
              <w:rPr>
                <w:sz w:val="16"/>
              </w:rPr>
              <w:t>quotes / job_status_history</w:t>
            </w:r>
          </w:p>
        </w:tc>
        <w:tc>
          <w:tcPr>
            <w:tcW w:w="5083" w:type="dxa"/>
          </w:tcPr>
          <w:p w14:paraId="0CDBCCE1" w14:textId="77777777" w:rsidR="00B101D6" w:rsidRDefault="00000000">
            <w:pPr>
              <w:spacing w:after="20"/>
            </w:pPr>
            <w:r>
              <w:rPr>
                <w:sz w:val="16"/>
              </w:rPr>
              <w:t>Price proposals, revisions, decisions and status transitions.</w:t>
            </w:r>
          </w:p>
        </w:tc>
      </w:tr>
      <w:tr w:rsidR="00B101D6" w14:paraId="3F25B28D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7444B525" w14:textId="77777777" w:rsidR="00B101D6" w:rsidRDefault="00000000">
            <w:pPr>
              <w:spacing w:after="20"/>
            </w:pPr>
            <w:r>
              <w:rPr>
                <w:sz w:val="16"/>
              </w:rPr>
              <w:t>service_records / maintenance_items</w:t>
            </w:r>
          </w:p>
        </w:tc>
        <w:tc>
          <w:tcPr>
            <w:tcW w:w="5083" w:type="dxa"/>
            <w:shd w:val="clear" w:color="auto" w:fill="F1F5F9"/>
          </w:tcPr>
          <w:p w14:paraId="0AE6465A" w14:textId="77777777" w:rsidR="00B101D6" w:rsidRDefault="00000000">
            <w:pPr>
              <w:spacing w:after="20"/>
            </w:pPr>
            <w:r>
              <w:rPr>
                <w:sz w:val="16"/>
              </w:rPr>
              <w:t>Repair history and date/odometer-based maintenance.</w:t>
            </w:r>
          </w:p>
        </w:tc>
      </w:tr>
      <w:tr w:rsidR="00B101D6" w14:paraId="64D4E99C" w14:textId="77777777">
        <w:trPr>
          <w:jc w:val="center"/>
        </w:trPr>
        <w:tc>
          <w:tcPr>
            <w:tcW w:w="5083" w:type="dxa"/>
          </w:tcPr>
          <w:p w14:paraId="243FAC7B" w14:textId="77777777" w:rsidR="00B101D6" w:rsidRDefault="00000000">
            <w:pPr>
              <w:spacing w:after="20"/>
            </w:pPr>
            <w:r>
              <w:rPr>
                <w:sz w:val="16"/>
              </w:rPr>
              <w:t>location_updates / chat_messages / notifications</w:t>
            </w:r>
          </w:p>
        </w:tc>
        <w:tc>
          <w:tcPr>
            <w:tcW w:w="5083" w:type="dxa"/>
          </w:tcPr>
          <w:p w14:paraId="39C8BBAF" w14:textId="77777777" w:rsidR="00B101D6" w:rsidRDefault="00000000">
            <w:pPr>
              <w:spacing w:after="20"/>
            </w:pPr>
            <w:r>
              <w:rPr>
                <w:sz w:val="16"/>
              </w:rPr>
              <w:t>Tracking, communication and user alerts.</w:t>
            </w:r>
          </w:p>
        </w:tc>
      </w:tr>
      <w:tr w:rsidR="00B101D6" w14:paraId="69EB648D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5712F8FC" w14:textId="77777777" w:rsidR="00B101D6" w:rsidRDefault="00000000">
            <w:pPr>
              <w:spacing w:after="20"/>
            </w:pPr>
            <w:r>
              <w:rPr>
                <w:sz w:val="16"/>
              </w:rPr>
              <w:t>emergency_contacts / sos_events / incident_reports</w:t>
            </w:r>
          </w:p>
        </w:tc>
        <w:tc>
          <w:tcPr>
            <w:tcW w:w="5083" w:type="dxa"/>
            <w:shd w:val="clear" w:color="auto" w:fill="F1F5F9"/>
          </w:tcPr>
          <w:p w14:paraId="0DE6CA4B" w14:textId="77777777" w:rsidR="00B101D6" w:rsidRDefault="00000000">
            <w:pPr>
              <w:spacing w:after="20"/>
            </w:pPr>
            <w:r>
              <w:rPr>
                <w:sz w:val="16"/>
              </w:rPr>
              <w:t>Safety contacts and response workflow.</w:t>
            </w:r>
          </w:p>
        </w:tc>
      </w:tr>
      <w:tr w:rsidR="00B101D6" w14:paraId="2BD3F179" w14:textId="77777777">
        <w:trPr>
          <w:jc w:val="center"/>
        </w:trPr>
        <w:tc>
          <w:tcPr>
            <w:tcW w:w="5083" w:type="dxa"/>
          </w:tcPr>
          <w:p w14:paraId="067D761A" w14:textId="77777777" w:rsidR="00B101D6" w:rsidRDefault="00000000">
            <w:pPr>
              <w:spacing w:after="20"/>
            </w:pPr>
            <w:r>
              <w:rPr>
                <w:sz w:val="16"/>
              </w:rPr>
              <w:t>reviews / earning_records</w:t>
            </w:r>
          </w:p>
        </w:tc>
        <w:tc>
          <w:tcPr>
            <w:tcW w:w="5083" w:type="dxa"/>
          </w:tcPr>
          <w:p w14:paraId="1628871C" w14:textId="77777777" w:rsidR="00B101D6" w:rsidRDefault="00000000">
            <w:pPr>
              <w:spacing w:after="20"/>
            </w:pPr>
            <w:r>
              <w:rPr>
                <w:sz w:val="16"/>
              </w:rPr>
              <w:t>Feedback and mechanic earning records.</w:t>
            </w:r>
          </w:p>
        </w:tc>
      </w:tr>
      <w:tr w:rsidR="00B101D6" w14:paraId="0A6C1114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7CE3808D" w14:textId="77777777" w:rsidR="00B101D6" w:rsidRDefault="00000000">
            <w:pPr>
              <w:spacing w:after="20"/>
            </w:pPr>
            <w:r>
              <w:rPr>
                <w:sz w:val="16"/>
              </w:rPr>
              <w:t>moderation_actions / audit_logs</w:t>
            </w:r>
          </w:p>
        </w:tc>
        <w:tc>
          <w:tcPr>
            <w:tcW w:w="5083" w:type="dxa"/>
            <w:shd w:val="clear" w:color="auto" w:fill="F1F5F9"/>
          </w:tcPr>
          <w:p w14:paraId="3EC79A02" w14:textId="77777777" w:rsidR="00B101D6" w:rsidRDefault="00000000">
            <w:pPr>
              <w:spacing w:after="20"/>
            </w:pPr>
            <w:r>
              <w:rPr>
                <w:sz w:val="16"/>
              </w:rPr>
              <w:t>Governance and traceable administrative actions.</w:t>
            </w:r>
          </w:p>
        </w:tc>
      </w:tr>
    </w:tbl>
    <w:p w14:paraId="6ED7D147" w14:textId="77777777" w:rsidR="00B101D6" w:rsidRDefault="00B101D6">
      <w:pPr>
        <w:spacing w:after="20"/>
      </w:pPr>
    </w:p>
    <w:p w14:paraId="688486A7" w14:textId="77777777" w:rsidR="00B101D6" w:rsidRDefault="00000000">
      <w:pPr>
        <w:pStyle w:val="Heading2"/>
      </w:pPr>
      <w:r>
        <w:t>8.1 Database Rules</w:t>
      </w:r>
    </w:p>
    <w:p w14:paraId="3F2EAA3B" w14:textId="77777777" w:rsidR="00B101D6" w:rsidRDefault="00000000">
      <w:pPr>
        <w:pStyle w:val="ListBullet"/>
        <w:spacing w:after="40"/>
      </w:pPr>
      <w:r>
        <w:t>Primary and foreign keys for every relationship; indexes on request status/date, driver_id, mechanic_id, verification status and SOS status.</w:t>
      </w:r>
    </w:p>
    <w:p w14:paraId="7C45730B" w14:textId="77777777" w:rsidR="00B101D6" w:rsidRDefault="00000000">
      <w:pPr>
        <w:pStyle w:val="ListBullet"/>
        <w:spacing w:after="40"/>
      </w:pPr>
      <w:r>
        <w:t>CHECK constraints for non-negative prices, valid ratings and coordinate ranges; NOT NULL for required data.</w:t>
      </w:r>
    </w:p>
    <w:p w14:paraId="0F5B767E" w14:textId="77777777" w:rsidR="00B101D6" w:rsidRDefault="00000000">
      <w:pPr>
        <w:pStyle w:val="ListBullet"/>
        <w:spacing w:after="40"/>
      </w:pPr>
      <w:r>
        <w:t>Unique constraint for one review per completed job; agree on email/phone/registration uniqueness policy.</w:t>
      </w:r>
    </w:p>
    <w:p w14:paraId="42DD7F3D" w14:textId="77777777" w:rsidR="00B101D6" w:rsidRDefault="00000000">
      <w:pPr>
        <w:pStyle w:val="ListBullet"/>
        <w:spacing w:after="40"/>
      </w:pPr>
      <w:r>
        <w:t>Use transactions for assignment, quote decision and completion. Completion should create service history and earnings exactly once.</w:t>
      </w:r>
    </w:p>
    <w:p w14:paraId="46671B3B" w14:textId="77777777" w:rsidR="00B101D6" w:rsidRDefault="00000000">
      <w:pPr>
        <w:pStyle w:val="ListBullet"/>
        <w:spacing w:after="40"/>
      </w:pPr>
      <w:r>
        <w:t>Use soft-delete/archive policies for records that must remain for history or audit.</w:t>
      </w:r>
    </w:p>
    <w:p w14:paraId="7C8C78A0" w14:textId="77777777" w:rsidR="00B101D6" w:rsidRDefault="00000000">
      <w:pPr>
        <w:pStyle w:val="Heading2"/>
      </w:pPr>
      <w:r>
        <w:t>8.2 Suggested Shared Statuses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5079"/>
      </w:tblGrid>
      <w:tr w:rsidR="00B101D6" w14:paraId="3A6C7849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33FC9C4B" w14:textId="77777777" w:rsidR="00B101D6" w:rsidRDefault="00000000"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w="5083" w:type="dxa"/>
            <w:shd w:val="clear" w:color="auto" w:fill="173654"/>
          </w:tcPr>
          <w:p w14:paraId="7D04C0FC" w14:textId="77777777" w:rsidR="00B101D6" w:rsidRDefault="00000000">
            <w:r>
              <w:rPr>
                <w:b/>
                <w:color w:val="FFFFFF"/>
                <w:sz w:val="16"/>
              </w:rPr>
              <w:t>Values</w:t>
            </w:r>
          </w:p>
        </w:tc>
      </w:tr>
      <w:tr w:rsidR="00B101D6" w14:paraId="3C6AB342" w14:textId="77777777">
        <w:trPr>
          <w:jc w:val="center"/>
        </w:trPr>
        <w:tc>
          <w:tcPr>
            <w:tcW w:w="5083" w:type="dxa"/>
          </w:tcPr>
          <w:p w14:paraId="6E4F625B" w14:textId="77777777" w:rsidR="00B101D6" w:rsidRDefault="00000000">
            <w:pPr>
              <w:spacing w:after="20"/>
            </w:pPr>
            <w:r>
              <w:rPr>
                <w:sz w:val="16"/>
              </w:rPr>
              <w:t>Request/job</w:t>
            </w:r>
          </w:p>
        </w:tc>
        <w:tc>
          <w:tcPr>
            <w:tcW w:w="5083" w:type="dxa"/>
          </w:tcPr>
          <w:p w14:paraId="767D3517" w14:textId="77777777" w:rsidR="00B101D6" w:rsidRDefault="00000000">
            <w:pPr>
              <w:spacing w:after="20"/>
            </w:pPr>
            <w:r>
              <w:rPr>
                <w:sz w:val="16"/>
              </w:rPr>
              <w:t>REQUESTED, MATCHED, ACCEPTED, EN_ROUTE, ARRIVED, DIAGNOSING, REPAIRING, COMPLETED, CLOSED, CANCELLED</w:t>
            </w:r>
          </w:p>
        </w:tc>
      </w:tr>
      <w:tr w:rsidR="00B101D6" w14:paraId="747C9E78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646BC736" w14:textId="77777777" w:rsidR="00B101D6" w:rsidRDefault="00000000">
            <w:pPr>
              <w:spacing w:after="20"/>
            </w:pPr>
            <w:r>
              <w:rPr>
                <w:sz w:val="16"/>
              </w:rPr>
              <w:t>Mechanic verification</w:t>
            </w:r>
          </w:p>
        </w:tc>
        <w:tc>
          <w:tcPr>
            <w:tcW w:w="5083" w:type="dxa"/>
            <w:shd w:val="clear" w:color="auto" w:fill="F1F5F9"/>
          </w:tcPr>
          <w:p w14:paraId="15C65376" w14:textId="77777777" w:rsidR="00B101D6" w:rsidRDefault="00000000">
            <w:pPr>
              <w:spacing w:after="20"/>
            </w:pPr>
            <w:r>
              <w:rPr>
                <w:sz w:val="16"/>
              </w:rPr>
              <w:t>PENDING, APPROVED, REJECTED, REVOKED</w:t>
            </w:r>
          </w:p>
        </w:tc>
      </w:tr>
      <w:tr w:rsidR="00B101D6" w14:paraId="5D810393" w14:textId="77777777">
        <w:trPr>
          <w:jc w:val="center"/>
        </w:trPr>
        <w:tc>
          <w:tcPr>
            <w:tcW w:w="5083" w:type="dxa"/>
          </w:tcPr>
          <w:p w14:paraId="6BD8622B" w14:textId="77777777" w:rsidR="00B101D6" w:rsidRDefault="00000000">
            <w:pPr>
              <w:spacing w:after="20"/>
            </w:pPr>
            <w:r>
              <w:rPr>
                <w:sz w:val="16"/>
              </w:rPr>
              <w:t>Quote</w:t>
            </w:r>
          </w:p>
        </w:tc>
        <w:tc>
          <w:tcPr>
            <w:tcW w:w="5083" w:type="dxa"/>
          </w:tcPr>
          <w:p w14:paraId="673B0022" w14:textId="77777777" w:rsidR="00B101D6" w:rsidRDefault="00000000">
            <w:pPr>
              <w:spacing w:after="20"/>
            </w:pPr>
            <w:r>
              <w:rPr>
                <w:sz w:val="16"/>
              </w:rPr>
              <w:t>DRAFT, PENDING_DRIVER_DECISION, ACCEPTED, REJECTED, SUPERSEDED</w:t>
            </w:r>
          </w:p>
        </w:tc>
      </w:tr>
      <w:tr w:rsidR="00B101D6" w14:paraId="4E73ED99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3972F578" w14:textId="77777777" w:rsidR="00B101D6" w:rsidRDefault="00000000">
            <w:pPr>
              <w:spacing w:after="20"/>
            </w:pPr>
            <w:r>
              <w:rPr>
                <w:sz w:val="16"/>
              </w:rPr>
              <w:t>Incident</w:t>
            </w:r>
          </w:p>
        </w:tc>
        <w:tc>
          <w:tcPr>
            <w:tcW w:w="5083" w:type="dxa"/>
            <w:shd w:val="clear" w:color="auto" w:fill="F1F5F9"/>
          </w:tcPr>
          <w:p w14:paraId="0A3FD8FC" w14:textId="77777777" w:rsidR="00B101D6" w:rsidRDefault="00000000">
            <w:pPr>
              <w:spacing w:after="20"/>
            </w:pPr>
            <w:r>
              <w:rPr>
                <w:sz w:val="16"/>
              </w:rPr>
              <w:t>OPEN, UNDER_REVIEW, RESOLVED</w:t>
            </w:r>
          </w:p>
        </w:tc>
      </w:tr>
      <w:tr w:rsidR="00B101D6" w14:paraId="7C75A2DD" w14:textId="77777777">
        <w:trPr>
          <w:jc w:val="center"/>
        </w:trPr>
        <w:tc>
          <w:tcPr>
            <w:tcW w:w="5083" w:type="dxa"/>
          </w:tcPr>
          <w:p w14:paraId="506EED4F" w14:textId="77777777" w:rsidR="00B101D6" w:rsidRDefault="00000000">
            <w:pPr>
              <w:spacing w:after="20"/>
            </w:pPr>
            <w:r>
              <w:rPr>
                <w:sz w:val="16"/>
              </w:rPr>
              <w:t>SOS</w:t>
            </w:r>
          </w:p>
        </w:tc>
        <w:tc>
          <w:tcPr>
            <w:tcW w:w="5083" w:type="dxa"/>
          </w:tcPr>
          <w:p w14:paraId="4A92CAA9" w14:textId="77777777" w:rsidR="00B101D6" w:rsidRDefault="00000000">
            <w:pPr>
              <w:spacing w:after="20"/>
            </w:pPr>
            <w:r>
              <w:rPr>
                <w:sz w:val="16"/>
              </w:rPr>
              <w:t>RAISED, ACKNOWLEDGED, RESOLVED</w:t>
            </w:r>
          </w:p>
        </w:tc>
      </w:tr>
      <w:tr w:rsidR="00B101D6" w14:paraId="5AEDFCE5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47F5E096" w14:textId="77777777" w:rsidR="00B101D6" w:rsidRDefault="00000000">
            <w:pPr>
              <w:spacing w:after="20"/>
            </w:pPr>
            <w:r>
              <w:rPr>
                <w:sz w:val="16"/>
              </w:rPr>
              <w:t>Account</w:t>
            </w:r>
          </w:p>
        </w:tc>
        <w:tc>
          <w:tcPr>
            <w:tcW w:w="5083" w:type="dxa"/>
            <w:shd w:val="clear" w:color="auto" w:fill="F1F5F9"/>
          </w:tcPr>
          <w:p w14:paraId="3EB5AE56" w14:textId="77777777" w:rsidR="00B101D6" w:rsidRDefault="00000000">
            <w:pPr>
              <w:spacing w:after="20"/>
            </w:pPr>
            <w:r>
              <w:rPr>
                <w:sz w:val="16"/>
              </w:rPr>
              <w:t>ACTIVE, INACTIVE, SUSPENDED</w:t>
            </w:r>
          </w:p>
        </w:tc>
      </w:tr>
    </w:tbl>
    <w:p w14:paraId="770BCD5B" w14:textId="77777777" w:rsidR="00B101D6" w:rsidRDefault="00B101D6">
      <w:pPr>
        <w:spacing w:after="20"/>
      </w:pPr>
    </w:p>
    <w:p w14:paraId="1AD2190B" w14:textId="77777777" w:rsidR="00B101D6" w:rsidRDefault="00000000">
      <w:pPr>
        <w:pStyle w:val="Heading1"/>
      </w:pPr>
      <w:r>
        <w:t>9. API Contract Standards</w:t>
      </w:r>
    </w:p>
    <w:p w14:paraId="09176D94" w14:textId="77777777" w:rsidR="00B101D6" w:rsidRDefault="00000000">
      <w:pPr>
        <w:pStyle w:val="ListBullet"/>
        <w:spacing w:after="40"/>
      </w:pPr>
      <w:r>
        <w:t>All endpoints use /api, JSON bodies and ISO-8601 timestamps.</w:t>
      </w:r>
    </w:p>
    <w:p w14:paraId="62D36B2E" w14:textId="77777777" w:rsidR="00B101D6" w:rsidRDefault="00000000">
      <w:pPr>
        <w:pStyle w:val="ListBullet"/>
        <w:spacing w:after="40"/>
      </w:pPr>
      <w:r>
        <w:t>Use consistent error shape, e.g. {code, message, fieldErrors, timestamp}; never expose stack traces.</w:t>
      </w:r>
    </w:p>
    <w:p w14:paraId="63C3A830" w14:textId="77777777" w:rsidR="00B101D6" w:rsidRDefault="00000000">
      <w:pPr>
        <w:pStyle w:val="ListBullet"/>
        <w:spacing w:after="40"/>
      </w:pPr>
      <w:r>
        <w:t>Expected status codes: 200/201 success, 400 validation, 401 unauthenticated, 403 forbidden, 404 not found/inaccessible, 409 state conflict, 500 unexpected failure.</w:t>
      </w:r>
    </w:p>
    <w:p w14:paraId="64182987" w14:textId="77777777" w:rsidR="00B101D6" w:rsidRDefault="00000000">
      <w:pPr>
        <w:pStyle w:val="ListBullet"/>
        <w:spacing w:after="40"/>
      </w:pPr>
      <w:r>
        <w:t>Never trust a userId sent by the browser; derive identity from the authenticated principal.</w:t>
      </w:r>
    </w:p>
    <w:p w14:paraId="0DFE160F" w14:textId="77777777" w:rsidR="00B101D6" w:rsidRDefault="00000000">
      <w:pPr>
        <w:pStyle w:val="ListBullet"/>
        <w:spacing w:after="40"/>
      </w:pPr>
      <w:r>
        <w:t>Paginate large lists; validate all values server-side; use conflict responses for already-accepted jobs or invalid transitions.</w:t>
      </w:r>
    </w:p>
    <w:p w14:paraId="67A0F425" w14:textId="77777777" w:rsidR="00B101D6" w:rsidRDefault="00000000">
      <w:pPr>
        <w:pStyle w:val="ListBullet"/>
        <w:spacing w:after="40"/>
      </w:pPr>
      <w:r>
        <w:t>Use idempotency/duplicate protection for SOS and job completion.</w:t>
      </w:r>
    </w:p>
    <w:p w14:paraId="24C32036" w14:textId="77777777" w:rsidR="00B101D6" w:rsidRDefault="00000000">
      <w:pPr>
        <w:pStyle w:val="Heading1"/>
      </w:pPr>
      <w:r>
        <w:t>10. Security, Testing and Integration</w:t>
      </w:r>
    </w:p>
    <w:p w14:paraId="6CB77941" w14:textId="77777777" w:rsidR="00B101D6" w:rsidRDefault="00000000">
      <w:pPr>
        <w:pStyle w:val="Heading2"/>
      </w:pPr>
      <w:r>
        <w:t>10.1 Security</w:t>
      </w:r>
    </w:p>
    <w:p w14:paraId="55B390F2" w14:textId="77777777" w:rsidR="00B101D6" w:rsidRDefault="00000000">
      <w:pPr>
        <w:pStyle w:val="ListBullet"/>
        <w:spacing w:after="40"/>
      </w:pPr>
      <w:r>
        <w:t>Spring Security role checks on every protected API; enforce record ownership.</w:t>
      </w:r>
    </w:p>
    <w:p w14:paraId="64CC8820" w14:textId="77777777" w:rsidR="00B101D6" w:rsidRDefault="00000000">
      <w:pPr>
        <w:pStyle w:val="ListBullet"/>
        <w:spacing w:after="40"/>
      </w:pPr>
      <w:r>
        <w:t>Secure password hashing; HTTPS in deployment; secrets in environment variables only.</w:t>
      </w:r>
    </w:p>
    <w:p w14:paraId="158F2944" w14:textId="77777777" w:rsidR="00B101D6" w:rsidRDefault="00000000">
      <w:pPr>
        <w:pStyle w:val="ListBullet"/>
        <w:spacing w:after="40"/>
      </w:pPr>
      <w:r>
        <w:t>Prepared/parameterized database access, input validation, output encoding and CSRF protection appropriate to chosen session strategy.</w:t>
      </w:r>
    </w:p>
    <w:p w14:paraId="302ECFEC" w14:textId="77777777" w:rsidR="00B101D6" w:rsidRDefault="00000000">
      <w:pPr>
        <w:pStyle w:val="ListBullet"/>
        <w:spacing w:after="40"/>
      </w:pPr>
      <w:r>
        <w:t>Rate-limit login and sensitive actions; restrict location and verification-document access.</w:t>
      </w:r>
    </w:p>
    <w:p w14:paraId="0EEB6FBF" w14:textId="77777777" w:rsidR="00B101D6" w:rsidRDefault="00000000">
      <w:pPr>
        <w:pStyle w:val="ListBullet"/>
        <w:spacing w:after="40"/>
      </w:pPr>
      <w:r>
        <w:t>Audit admin decisions and account status changes; do not expose internal errors or credentials.</w:t>
      </w:r>
    </w:p>
    <w:p w14:paraId="792AB226" w14:textId="77777777" w:rsidR="00B101D6" w:rsidRDefault="00000000">
      <w:pPr>
        <w:pStyle w:val="Heading2"/>
      </w:pPr>
      <w:r>
        <w:t>10.2 Testing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33A741FD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76014BBF" w14:textId="77777777" w:rsidR="00B101D6" w:rsidRDefault="00000000">
            <w:r>
              <w:rPr>
                <w:b/>
                <w:color w:val="FFFFFF"/>
                <w:sz w:val="16"/>
              </w:rPr>
              <w:t>Test level</w:t>
            </w:r>
          </w:p>
        </w:tc>
        <w:tc>
          <w:tcPr>
            <w:tcW w:w="5083" w:type="dxa"/>
            <w:shd w:val="clear" w:color="auto" w:fill="173654"/>
          </w:tcPr>
          <w:p w14:paraId="2AC3C69D" w14:textId="77777777" w:rsidR="00B101D6" w:rsidRDefault="00000000">
            <w:r>
              <w:rPr>
                <w:b/>
                <w:color w:val="FFFFFF"/>
                <w:sz w:val="16"/>
              </w:rPr>
              <w:t>Examples</w:t>
            </w:r>
          </w:p>
        </w:tc>
      </w:tr>
      <w:tr w:rsidR="00B101D6" w14:paraId="596AE319" w14:textId="77777777">
        <w:trPr>
          <w:jc w:val="center"/>
        </w:trPr>
        <w:tc>
          <w:tcPr>
            <w:tcW w:w="5083" w:type="dxa"/>
          </w:tcPr>
          <w:p w14:paraId="329B4F4B" w14:textId="77777777" w:rsidR="00B101D6" w:rsidRDefault="00000000">
            <w:pPr>
              <w:spacing w:after="20"/>
            </w:pPr>
            <w:r>
              <w:rPr>
                <w:sz w:val="16"/>
              </w:rPr>
              <w:t>Unit</w:t>
            </w:r>
          </w:p>
        </w:tc>
        <w:tc>
          <w:tcPr>
            <w:tcW w:w="5083" w:type="dxa"/>
          </w:tcPr>
          <w:p w14:paraId="0B3DB58F" w14:textId="77777777" w:rsidR="00B101D6" w:rsidRDefault="00000000">
            <w:pPr>
              <w:spacing w:after="20"/>
            </w:pPr>
            <w:r>
              <w:rPr>
                <w:sz w:val="16"/>
              </w:rPr>
              <w:t>Job transition rules; quote calculation; maintenance due logic.</w:t>
            </w:r>
          </w:p>
        </w:tc>
      </w:tr>
      <w:tr w:rsidR="00B101D6" w14:paraId="6FAEA1B4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7497201A" w14:textId="77777777" w:rsidR="00B101D6" w:rsidRDefault="00000000">
            <w:pPr>
              <w:spacing w:after="20"/>
            </w:pPr>
            <w:r>
              <w:rPr>
                <w:sz w:val="16"/>
              </w:rPr>
              <w:t>Repository/integration</w:t>
            </w:r>
          </w:p>
        </w:tc>
        <w:tc>
          <w:tcPr>
            <w:tcW w:w="5083" w:type="dxa"/>
            <w:shd w:val="clear" w:color="auto" w:fill="F1F5F9"/>
          </w:tcPr>
          <w:p w14:paraId="64B78678" w14:textId="77777777" w:rsidR="00B101D6" w:rsidRDefault="00000000">
            <w:pPr>
              <w:spacing w:after="20"/>
            </w:pPr>
            <w:r>
              <w:rPr>
                <w:sz w:val="16"/>
              </w:rPr>
              <w:t>Foreign keys; transaction rollback; one mechanic assignment; completion links.</w:t>
            </w:r>
          </w:p>
        </w:tc>
      </w:tr>
      <w:tr w:rsidR="00B101D6" w14:paraId="1835D66E" w14:textId="77777777">
        <w:trPr>
          <w:jc w:val="center"/>
        </w:trPr>
        <w:tc>
          <w:tcPr>
            <w:tcW w:w="5083" w:type="dxa"/>
          </w:tcPr>
          <w:p w14:paraId="197E56C0" w14:textId="77777777" w:rsidR="00B101D6" w:rsidRDefault="00000000">
            <w:pPr>
              <w:spacing w:after="20"/>
            </w:pPr>
            <w:r>
              <w:rPr>
                <w:sz w:val="16"/>
              </w:rPr>
              <w:t>API/security</w:t>
            </w:r>
          </w:p>
        </w:tc>
        <w:tc>
          <w:tcPr>
            <w:tcW w:w="5083" w:type="dxa"/>
          </w:tcPr>
          <w:p w14:paraId="1ED2CE02" w14:textId="77777777" w:rsidR="00B101D6" w:rsidRDefault="00000000">
            <w:pPr>
              <w:spacing w:after="20"/>
            </w:pPr>
            <w:r>
              <w:rPr>
                <w:sz w:val="16"/>
              </w:rPr>
              <w:t>401/403 behavior; ownership checks; invalid fields; status codes.</w:t>
            </w:r>
          </w:p>
        </w:tc>
      </w:tr>
      <w:tr w:rsidR="00B101D6" w14:paraId="6553FB39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646FFA2C" w14:textId="77777777" w:rsidR="00B101D6" w:rsidRDefault="00000000"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w="5083" w:type="dxa"/>
            <w:shd w:val="clear" w:color="auto" w:fill="F1F5F9"/>
          </w:tcPr>
          <w:p w14:paraId="36DD5D60" w14:textId="77777777" w:rsidR="00B101D6" w:rsidRDefault="00000000">
            <w:pPr>
              <w:spacing w:after="20"/>
            </w:pPr>
            <w:r>
              <w:rPr>
                <w:sz w:val="16"/>
              </w:rPr>
              <w:t>Form validation; loading/empty/error states; geolocation denied fallback; mobile layout.</w:t>
            </w:r>
          </w:p>
        </w:tc>
      </w:tr>
      <w:tr w:rsidR="00B101D6" w14:paraId="716173C9" w14:textId="77777777">
        <w:trPr>
          <w:jc w:val="center"/>
        </w:trPr>
        <w:tc>
          <w:tcPr>
            <w:tcW w:w="5083" w:type="dxa"/>
          </w:tcPr>
          <w:p w14:paraId="61D9A142" w14:textId="77777777" w:rsidR="00B101D6" w:rsidRDefault="00000000">
            <w:pPr>
              <w:spacing w:after="20"/>
            </w:pPr>
            <w:r>
              <w:rPr>
                <w:sz w:val="16"/>
              </w:rPr>
              <w:t>End-to-end</w:t>
            </w:r>
          </w:p>
        </w:tc>
        <w:tc>
          <w:tcPr>
            <w:tcW w:w="5083" w:type="dxa"/>
          </w:tcPr>
          <w:p w14:paraId="750C3BDD" w14:textId="77777777" w:rsidR="00B101D6" w:rsidRDefault="00000000">
            <w:pPr>
              <w:spacing w:after="20"/>
            </w:pPr>
            <w:r>
              <w:rPr>
                <w:sz w:val="16"/>
              </w:rPr>
              <w:t>Driver request → mechanic accept → quote approval → en route → completion → history/review.</w:t>
            </w:r>
          </w:p>
        </w:tc>
      </w:tr>
      <w:tr w:rsidR="00B101D6" w14:paraId="5269115D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42A3D271" w14:textId="77777777" w:rsidR="00B101D6" w:rsidRDefault="00000000">
            <w:pPr>
              <w:spacing w:after="20"/>
            </w:pPr>
            <w:r>
              <w:rPr>
                <w:sz w:val="16"/>
              </w:rPr>
              <w:t>Failure path</w:t>
            </w:r>
          </w:p>
        </w:tc>
        <w:tc>
          <w:tcPr>
            <w:tcW w:w="5083" w:type="dxa"/>
            <w:shd w:val="clear" w:color="auto" w:fill="F1F5F9"/>
          </w:tcPr>
          <w:p w14:paraId="21CD0C99" w14:textId="77777777" w:rsidR="00B101D6" w:rsidRDefault="00000000">
            <w:pPr>
              <w:spacing w:after="20"/>
            </w:pPr>
            <w:r>
              <w:rPr>
                <w:sz w:val="16"/>
              </w:rPr>
              <w:t>Map/realtime provider unavailable; stale tracking; notification delivery failure; duplicate SOS.</w:t>
            </w:r>
          </w:p>
        </w:tc>
      </w:tr>
    </w:tbl>
    <w:p w14:paraId="23CBF713" w14:textId="77777777" w:rsidR="00B101D6" w:rsidRDefault="00B101D6">
      <w:pPr>
        <w:spacing w:after="20"/>
      </w:pPr>
    </w:p>
    <w:p w14:paraId="62D26905" w14:textId="77777777" w:rsidR="00B101D6" w:rsidRDefault="00000000">
      <w:pPr>
        <w:pStyle w:val="Heading2"/>
      </w:pPr>
      <w:r>
        <w:t>10.3 Integration Order</w:t>
      </w:r>
    </w:p>
    <w:p w14:paraId="3D13CBD8" w14:textId="77777777" w:rsidR="00B101D6" w:rsidRDefault="00000000">
      <w:pPr>
        <w:pStyle w:val="ListNumber"/>
        <w:spacing w:after="40"/>
      </w:pPr>
      <w:r>
        <w:t>Agree schema, enum values, API routes and JSON payloads before parallel implementation.</w:t>
      </w:r>
    </w:p>
    <w:p w14:paraId="3B7FEDF1" w14:textId="77777777" w:rsidR="00B101D6" w:rsidRDefault="00000000">
      <w:pPr>
        <w:pStyle w:val="ListNumber"/>
        <w:spacing w:after="40"/>
      </w:pPr>
      <w:r>
        <w:t>Set up Spring Boot, PostgreSQL, migrations, authentication, common errors and shared request lifecycle.</w:t>
      </w:r>
    </w:p>
    <w:p w14:paraId="35D8138A" w14:textId="77777777" w:rsidR="00B101D6" w:rsidRDefault="00000000">
      <w:pPr>
        <w:pStyle w:val="ListNumber"/>
        <w:spacing w:after="40"/>
      </w:pPr>
      <w:r>
        <w:t>Implement a single vertical slice: login → vehicle → request → match → accept → quote → status → completion.</w:t>
      </w:r>
    </w:p>
    <w:p w14:paraId="3D725892" w14:textId="77777777" w:rsidR="00B101D6" w:rsidRDefault="00000000">
      <w:pPr>
        <w:pStyle w:val="ListNumber"/>
        <w:spacing w:after="40"/>
      </w:pPr>
      <w:r>
        <w:t>Add service history/earnings integration; then tracking/chat/notifications/SOS; build admin analytics from real data.</w:t>
      </w:r>
    </w:p>
    <w:p w14:paraId="66BC9ECC" w14:textId="77777777" w:rsidR="00B101D6" w:rsidRDefault="00000000">
      <w:pPr>
        <w:pStyle w:val="ListNumber"/>
        <w:spacing w:after="40"/>
      </w:pPr>
      <w:r>
        <w:t>Run regression tests after each merge and update module docs/weekly report.</w:t>
      </w:r>
    </w:p>
    <w:p w14:paraId="6D24D611" w14:textId="77777777" w:rsidR="00B101D6" w:rsidRDefault="00000000">
      <w:pPr>
        <w:pStyle w:val="Heading1"/>
      </w:pPr>
      <w:r>
        <w:t>11. Team Ownership and Definition of 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7"/>
        <w:gridCol w:w="5079"/>
      </w:tblGrid>
      <w:tr w:rsidR="00B101D6" w14:paraId="609C485E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393541D6" w14:textId="77777777" w:rsidR="00B101D6" w:rsidRDefault="00000000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5083" w:type="dxa"/>
            <w:shd w:val="clear" w:color="auto" w:fill="173654"/>
          </w:tcPr>
          <w:p w14:paraId="4B2B8BBA" w14:textId="77777777" w:rsidR="00B101D6" w:rsidRDefault="00000000">
            <w:r>
              <w:rPr>
                <w:b/>
                <w:color w:val="FFFFFF"/>
                <w:sz w:val="16"/>
              </w:rPr>
              <w:t>Primary responsibility</w:t>
            </w:r>
          </w:p>
        </w:tc>
      </w:tr>
      <w:tr w:rsidR="00B101D6" w14:paraId="6E5618D6" w14:textId="77777777">
        <w:trPr>
          <w:jc w:val="center"/>
        </w:trPr>
        <w:tc>
          <w:tcPr>
            <w:tcW w:w="5083" w:type="dxa"/>
          </w:tcPr>
          <w:p w14:paraId="66912A45" w14:textId="77777777" w:rsidR="00B101D6" w:rsidRDefault="00000000">
            <w:pPr>
              <w:spacing w:after="20"/>
            </w:pPr>
            <w:r>
              <w:rPr>
                <w:sz w:val="16"/>
              </w:rPr>
              <w:t>Member A</w:t>
            </w:r>
          </w:p>
        </w:tc>
        <w:tc>
          <w:tcPr>
            <w:tcW w:w="5083" w:type="dxa"/>
          </w:tcPr>
          <w:p w14:paraId="6A0F7706" w14:textId="77777777" w:rsidR="00B101D6" w:rsidRDefault="00000000">
            <w:pPr>
              <w:spacing w:after="20"/>
            </w:pPr>
            <w:r>
              <w:rPr>
                <w:sz w:val="16"/>
              </w:rPr>
              <w:t>M1 — request creation, mechanic discovery/matching and request history.</w:t>
            </w:r>
          </w:p>
        </w:tc>
      </w:tr>
      <w:tr w:rsidR="00B101D6" w14:paraId="6BBABB79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7803CD03" w14:textId="77777777" w:rsidR="00B101D6" w:rsidRDefault="00000000">
            <w:pPr>
              <w:spacing w:after="20"/>
            </w:pPr>
            <w:r>
              <w:rPr>
                <w:sz w:val="16"/>
              </w:rPr>
              <w:t>Member B</w:t>
            </w:r>
          </w:p>
        </w:tc>
        <w:tc>
          <w:tcPr>
            <w:tcW w:w="5083" w:type="dxa"/>
            <w:shd w:val="clear" w:color="auto" w:fill="F1F5F9"/>
          </w:tcPr>
          <w:p w14:paraId="44DCF549" w14:textId="77777777" w:rsidR="00B101D6" w:rsidRDefault="00000000">
            <w:pPr>
              <w:spacing w:after="20"/>
            </w:pPr>
            <w:r>
              <w:rPr>
                <w:sz w:val="16"/>
              </w:rPr>
              <w:t>M2 — vehicles, service history, maintenance and reminders.</w:t>
            </w:r>
          </w:p>
        </w:tc>
      </w:tr>
      <w:tr w:rsidR="00B101D6" w14:paraId="115A693B" w14:textId="77777777">
        <w:trPr>
          <w:jc w:val="center"/>
        </w:trPr>
        <w:tc>
          <w:tcPr>
            <w:tcW w:w="5083" w:type="dxa"/>
          </w:tcPr>
          <w:p w14:paraId="75B6F582" w14:textId="77777777" w:rsidR="00B101D6" w:rsidRDefault="00000000">
            <w:pPr>
              <w:spacing w:after="20"/>
            </w:pPr>
            <w:r>
              <w:rPr>
                <w:sz w:val="16"/>
              </w:rPr>
              <w:t>Member C</w:t>
            </w:r>
          </w:p>
        </w:tc>
        <w:tc>
          <w:tcPr>
            <w:tcW w:w="5083" w:type="dxa"/>
          </w:tcPr>
          <w:p w14:paraId="06F57371" w14:textId="77777777" w:rsidR="00B101D6" w:rsidRDefault="00000000">
            <w:pPr>
              <w:spacing w:after="20"/>
            </w:pPr>
            <w:r>
              <w:rPr>
                <w:sz w:val="16"/>
              </w:rPr>
              <w:t>M3 — mechanic onboarding, quotes, job lifecycle, completion and earnings.</w:t>
            </w:r>
          </w:p>
        </w:tc>
      </w:tr>
      <w:tr w:rsidR="00B101D6" w14:paraId="1076826E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5483B23B" w14:textId="77777777" w:rsidR="00B101D6" w:rsidRDefault="00000000">
            <w:pPr>
              <w:spacing w:after="20"/>
            </w:pPr>
            <w:r>
              <w:rPr>
                <w:sz w:val="16"/>
              </w:rPr>
              <w:t>Member D</w:t>
            </w:r>
          </w:p>
        </w:tc>
        <w:tc>
          <w:tcPr>
            <w:tcW w:w="5083" w:type="dxa"/>
            <w:shd w:val="clear" w:color="auto" w:fill="F1F5F9"/>
          </w:tcPr>
          <w:p w14:paraId="5B596B4E" w14:textId="77777777" w:rsidR="00B101D6" w:rsidRDefault="00000000">
            <w:pPr>
              <w:spacing w:after="20"/>
            </w:pPr>
            <w:r>
              <w:rPr>
                <w:sz w:val="16"/>
              </w:rPr>
              <w:t>M4 — tracking, chat, notifications, emergency contacts, SOS and incidents.</w:t>
            </w:r>
          </w:p>
        </w:tc>
      </w:tr>
      <w:tr w:rsidR="00B101D6" w14:paraId="4E3505D0" w14:textId="77777777">
        <w:trPr>
          <w:jc w:val="center"/>
        </w:trPr>
        <w:tc>
          <w:tcPr>
            <w:tcW w:w="5083" w:type="dxa"/>
          </w:tcPr>
          <w:p w14:paraId="2D766970" w14:textId="77777777" w:rsidR="00B101D6" w:rsidRDefault="00000000">
            <w:pPr>
              <w:spacing w:after="20"/>
            </w:pPr>
            <w:r>
              <w:rPr>
                <w:sz w:val="16"/>
              </w:rPr>
              <w:t>Shared work</w:t>
            </w:r>
          </w:p>
        </w:tc>
        <w:tc>
          <w:tcPr>
            <w:tcW w:w="5083" w:type="dxa"/>
          </w:tcPr>
          <w:p w14:paraId="32B7BF5C" w14:textId="77777777" w:rsidR="00B101D6" w:rsidRDefault="00000000">
            <w:pPr>
              <w:spacing w:after="20"/>
            </w:pPr>
            <w:r>
              <w:rPr>
                <w:sz w:val="16"/>
              </w:rPr>
              <w:t>M5 — admin console, governance, SOS/incident handling, audit logs and analytics; assign concrete subtasks rather than leaving it until the end.</w:t>
            </w:r>
          </w:p>
        </w:tc>
      </w:tr>
    </w:tbl>
    <w:p w14:paraId="632CCAC9" w14:textId="77777777" w:rsidR="00B101D6" w:rsidRDefault="00B101D6">
      <w:pPr>
        <w:spacing w:after="20"/>
      </w:pPr>
    </w:p>
    <w:p w14:paraId="486C7323" w14:textId="77777777" w:rsidR="00B101D6" w:rsidRDefault="00000000">
      <w:pPr>
        <w:pStyle w:val="Heading2"/>
      </w:pPr>
      <w:r>
        <w:t>11.1 Every feature is complete when</w:t>
      </w:r>
    </w:p>
    <w:p w14:paraId="0389D1B2" w14:textId="77777777" w:rsidR="00B101D6" w:rsidRDefault="00000000">
      <w:pPr>
        <w:pStyle w:val="ListBullet"/>
        <w:spacing w:after="40"/>
      </w:pPr>
      <w:r>
        <w:t>Requirement is linked to SRS or an explicitly approved scope change.</w:t>
      </w:r>
    </w:p>
    <w:p w14:paraId="593E542F" w14:textId="77777777" w:rsidR="00B101D6" w:rsidRDefault="00000000">
      <w:pPr>
        <w:pStyle w:val="ListBullet"/>
        <w:spacing w:after="40"/>
      </w:pPr>
      <w:r>
        <w:t>Migration/schema changes are committed and reviewed.</w:t>
      </w:r>
    </w:p>
    <w:p w14:paraId="47306398" w14:textId="77777777" w:rsidR="00B101D6" w:rsidRDefault="00000000">
      <w:pPr>
        <w:pStyle w:val="ListBullet"/>
        <w:spacing w:after="40"/>
      </w:pPr>
      <w:r>
        <w:t>API validates input, checks role/ownership and returns expected errors.</w:t>
      </w:r>
    </w:p>
    <w:p w14:paraId="266993DD" w14:textId="77777777" w:rsidR="00B101D6" w:rsidRDefault="00000000">
      <w:pPr>
        <w:pStyle w:val="ListBullet"/>
        <w:spacing w:after="40"/>
      </w:pPr>
      <w:r>
        <w:t>UI has loading, success, empty and error states and is responsive.</w:t>
      </w:r>
    </w:p>
    <w:p w14:paraId="3B5A505D" w14:textId="77777777" w:rsidR="00B101D6" w:rsidRDefault="00000000">
      <w:pPr>
        <w:pStyle w:val="ListBullet"/>
        <w:spacing w:after="40"/>
      </w:pPr>
      <w:r>
        <w:t>Tests cover normal, invalid, unauthorized and conflict cases.</w:t>
      </w:r>
    </w:p>
    <w:p w14:paraId="12C9D9C7" w14:textId="77777777" w:rsidR="00B101D6" w:rsidRDefault="00000000">
      <w:pPr>
        <w:pStyle w:val="ListBullet"/>
        <w:spacing w:after="40"/>
      </w:pPr>
      <w:r>
        <w:t>Feature is committed to a branch, reviewed, merged and smoke-tested.</w:t>
      </w:r>
    </w:p>
    <w:p w14:paraId="64B46089" w14:textId="77777777" w:rsidR="00B101D6" w:rsidRDefault="00000000">
      <w:pPr>
        <w:pStyle w:val="ListBullet"/>
        <w:spacing w:after="40"/>
      </w:pPr>
      <w:r>
        <w:t>Setup steps, configuration and known limitations are documented.</w:t>
      </w:r>
    </w:p>
    <w:p w14:paraId="76E85F47" w14:textId="77777777" w:rsidR="00B101D6" w:rsidRDefault="00000000">
      <w:pPr>
        <w:pStyle w:val="Heading1"/>
      </w:pPr>
      <w:r>
        <w:t>Appendix — Decisions to Confirm with Guide/Team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B101D6" w14:paraId="199E33B0" w14:textId="77777777">
        <w:trPr>
          <w:jc w:val="center"/>
        </w:trPr>
        <w:tc>
          <w:tcPr>
            <w:tcW w:w="5083" w:type="dxa"/>
            <w:shd w:val="clear" w:color="auto" w:fill="173654"/>
          </w:tcPr>
          <w:p w14:paraId="4B9C1C21" w14:textId="77777777" w:rsidR="00B101D6" w:rsidRDefault="00000000"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5083" w:type="dxa"/>
            <w:shd w:val="clear" w:color="auto" w:fill="173654"/>
          </w:tcPr>
          <w:p w14:paraId="3EF00936" w14:textId="77777777" w:rsidR="00B101D6" w:rsidRDefault="00000000"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 w:rsidR="00B101D6" w14:paraId="55371C62" w14:textId="77777777">
        <w:trPr>
          <w:jc w:val="center"/>
        </w:trPr>
        <w:tc>
          <w:tcPr>
            <w:tcW w:w="5083" w:type="dxa"/>
          </w:tcPr>
          <w:p w14:paraId="65319CF5" w14:textId="77777777" w:rsidR="00B101D6" w:rsidRDefault="00000000">
            <w:pPr>
              <w:spacing w:after="20"/>
            </w:pPr>
            <w:r>
              <w:rPr>
                <w:sz w:val="16"/>
              </w:rPr>
              <w:t>Frontend delivery pattern</w:t>
            </w:r>
          </w:p>
        </w:tc>
        <w:tc>
          <w:tcPr>
            <w:tcW w:w="5083" w:type="dxa"/>
          </w:tcPr>
          <w:p w14:paraId="3B5F61C8" w14:textId="77777777" w:rsidR="00B101D6" w:rsidRDefault="00000000">
            <w:pPr>
              <w:spacing w:after="20"/>
            </w:pPr>
            <w:r>
              <w:rPr>
                <w:sz w:val="16"/>
              </w:rPr>
              <w:t>Choose one: server-rendered templates or a separate HTML/CSS/JS frontend. Do not build two parallel frontend architectures.</w:t>
            </w:r>
          </w:p>
        </w:tc>
      </w:tr>
      <w:tr w:rsidR="00B101D6" w14:paraId="754EA3F4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3E48B691" w14:textId="77777777" w:rsidR="00B101D6" w:rsidRDefault="00000000">
            <w:pPr>
              <w:spacing w:after="20"/>
            </w:pPr>
            <w:r>
              <w:rPr>
                <w:sz w:val="16"/>
              </w:rPr>
              <w:t>Authentication</w:t>
            </w:r>
          </w:p>
        </w:tc>
        <w:tc>
          <w:tcPr>
            <w:tcW w:w="5083" w:type="dxa"/>
            <w:shd w:val="clear" w:color="auto" w:fill="F1F5F9"/>
          </w:tcPr>
          <w:p w14:paraId="06909FC9" w14:textId="77777777" w:rsidR="00B101D6" w:rsidRDefault="00000000">
            <w:pPr>
              <w:spacing w:after="20"/>
            </w:pPr>
            <w:r>
              <w:rPr>
                <w:sz w:val="16"/>
              </w:rPr>
              <w:t>Choose server-managed sessions or JWT and configure Spring Security consistently.</w:t>
            </w:r>
          </w:p>
        </w:tc>
      </w:tr>
      <w:tr w:rsidR="00B101D6" w14:paraId="2DB9B616" w14:textId="77777777">
        <w:trPr>
          <w:jc w:val="center"/>
        </w:trPr>
        <w:tc>
          <w:tcPr>
            <w:tcW w:w="5083" w:type="dxa"/>
          </w:tcPr>
          <w:p w14:paraId="64F4C1D9" w14:textId="77777777" w:rsidR="00B101D6" w:rsidRDefault="00000000">
            <w:pPr>
              <w:spacing w:after="20"/>
            </w:pPr>
            <w:r>
              <w:rPr>
                <w:sz w:val="16"/>
              </w:rPr>
              <w:t>Realtime</w:t>
            </w:r>
          </w:p>
        </w:tc>
        <w:tc>
          <w:tcPr>
            <w:tcW w:w="5083" w:type="dxa"/>
          </w:tcPr>
          <w:p w14:paraId="1CBD8590" w14:textId="77777777" w:rsidR="00B101D6" w:rsidRDefault="00000000">
            <w:pPr>
              <w:spacing w:after="20"/>
            </w:pPr>
            <w:r>
              <w:rPr>
                <w:sz w:val="16"/>
              </w:rPr>
              <w:t>Choose WebSocket/STOMP or polling for initial release and document fallback behavior.</w:t>
            </w:r>
          </w:p>
        </w:tc>
      </w:tr>
      <w:tr w:rsidR="00B101D6" w14:paraId="2A3786D4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488B3C7D" w14:textId="77777777" w:rsidR="00B101D6" w:rsidRDefault="00000000">
            <w:pPr>
              <w:spacing w:after="20"/>
            </w:pPr>
            <w:r>
              <w:rPr>
                <w:sz w:val="16"/>
              </w:rPr>
              <w:t>Assignment model</w:t>
            </w:r>
          </w:p>
        </w:tc>
        <w:tc>
          <w:tcPr>
            <w:tcW w:w="5083" w:type="dxa"/>
            <w:shd w:val="clear" w:color="auto" w:fill="F1F5F9"/>
          </w:tcPr>
          <w:p w14:paraId="209C60BA" w14:textId="77777777" w:rsidR="00B101D6" w:rsidRDefault="00000000">
            <w:pPr>
              <w:spacing w:after="20"/>
            </w:pPr>
            <w:r>
              <w:rPr>
                <w:sz w:val="16"/>
              </w:rPr>
              <w:t>Choose driver-selects-from-matches or mechanic-accepts-open-request as the primary flow.</w:t>
            </w:r>
          </w:p>
        </w:tc>
      </w:tr>
      <w:tr w:rsidR="00B101D6" w14:paraId="44BA905D" w14:textId="77777777">
        <w:trPr>
          <w:jc w:val="center"/>
        </w:trPr>
        <w:tc>
          <w:tcPr>
            <w:tcW w:w="5083" w:type="dxa"/>
          </w:tcPr>
          <w:p w14:paraId="2F3C42E4" w14:textId="77777777" w:rsidR="00B101D6" w:rsidRDefault="00000000">
            <w:pPr>
              <w:spacing w:after="20"/>
            </w:pPr>
            <w:r>
              <w:rPr>
                <w:sz w:val="16"/>
              </w:rPr>
              <w:t>ETA and maps</w:t>
            </w:r>
          </w:p>
        </w:tc>
        <w:tc>
          <w:tcPr>
            <w:tcW w:w="5083" w:type="dxa"/>
          </w:tcPr>
          <w:p w14:paraId="35DEF06F" w14:textId="77777777" w:rsidR="00B101D6" w:rsidRDefault="00000000">
            <w:pPr>
              <w:spacing w:after="20"/>
            </w:pPr>
            <w:r>
              <w:rPr>
                <w:sz w:val="16"/>
              </w:rPr>
              <w:t>Leaflet/OpenStreetMap supports map display; ETA accuracy depends on a configured routing source.</w:t>
            </w:r>
          </w:p>
        </w:tc>
      </w:tr>
      <w:tr w:rsidR="00B101D6" w14:paraId="1B592D32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444128E9" w14:textId="77777777" w:rsidR="00B101D6" w:rsidRDefault="00000000">
            <w:pPr>
              <w:spacing w:after="20"/>
            </w:pPr>
            <w:r>
              <w:rPr>
                <w:sz w:val="16"/>
              </w:rPr>
              <w:t>SMS/email provider</w:t>
            </w:r>
          </w:p>
        </w:tc>
        <w:tc>
          <w:tcPr>
            <w:tcW w:w="5083" w:type="dxa"/>
            <w:shd w:val="clear" w:color="auto" w:fill="F1F5F9"/>
          </w:tcPr>
          <w:p w14:paraId="12CB466B" w14:textId="77777777" w:rsidR="00B101D6" w:rsidRDefault="00000000">
            <w:pPr>
              <w:spacing w:after="20"/>
            </w:pPr>
            <w:r>
              <w:rPr>
                <w:sz w:val="16"/>
              </w:rPr>
              <w:t>Confirm provider credentials and usage limits; always preserve SOS even when external delivery fails.</w:t>
            </w:r>
          </w:p>
        </w:tc>
      </w:tr>
      <w:tr w:rsidR="00B101D6" w14:paraId="18AF7F0C" w14:textId="77777777">
        <w:trPr>
          <w:jc w:val="center"/>
        </w:trPr>
        <w:tc>
          <w:tcPr>
            <w:tcW w:w="5083" w:type="dxa"/>
          </w:tcPr>
          <w:p w14:paraId="4727A517" w14:textId="77777777" w:rsidR="00B101D6" w:rsidRDefault="00000000">
            <w:pPr>
              <w:spacing w:after="20"/>
            </w:pPr>
            <w:r>
              <w:rPr>
                <w:sz w:val="16"/>
              </w:rPr>
              <w:t>ER diagram</w:t>
            </w:r>
          </w:p>
        </w:tc>
        <w:tc>
          <w:tcPr>
            <w:tcW w:w="5083" w:type="dxa"/>
          </w:tcPr>
          <w:p w14:paraId="56F53999" w14:textId="77777777" w:rsidR="00B101D6" w:rsidRDefault="00000000">
            <w:pPr>
              <w:spacing w:after="20"/>
            </w:pPr>
            <w:r>
              <w:rPr>
                <w:sz w:val="16"/>
              </w:rPr>
              <w:t>Finalize one PostgreSQL schema and migrations; do not retain contradictory MongoDB schema.</w:t>
            </w:r>
          </w:p>
        </w:tc>
      </w:tr>
      <w:tr w:rsidR="00B101D6" w14:paraId="7B4200CE" w14:textId="77777777">
        <w:trPr>
          <w:jc w:val="center"/>
        </w:trPr>
        <w:tc>
          <w:tcPr>
            <w:tcW w:w="5083" w:type="dxa"/>
            <w:shd w:val="clear" w:color="auto" w:fill="F1F5F9"/>
          </w:tcPr>
          <w:p w14:paraId="1FA9A862" w14:textId="77777777" w:rsidR="00B101D6" w:rsidRDefault="00000000">
            <w:pPr>
              <w:spacing w:after="20"/>
            </w:pPr>
            <w:r>
              <w:rPr>
                <w:sz w:val="16"/>
              </w:rPr>
              <w:t>AI-free project scope</w:t>
            </w:r>
          </w:p>
        </w:tc>
        <w:tc>
          <w:tcPr>
            <w:tcW w:w="5083" w:type="dxa"/>
            <w:shd w:val="clear" w:color="auto" w:fill="F1F5F9"/>
          </w:tcPr>
          <w:p w14:paraId="4AAD73D8" w14:textId="77777777" w:rsidR="00B101D6" w:rsidRDefault="00000000">
            <w:pPr>
              <w:spacing w:after="20"/>
            </w:pPr>
            <w:r>
              <w:rPr>
                <w:sz w:val="16"/>
              </w:rPr>
              <w:t>No AI diagnosis, AI recommendations, AI suggestions or predictive AI maintenance.</w:t>
            </w:r>
          </w:p>
        </w:tc>
      </w:tr>
    </w:tbl>
    <w:p w14:paraId="2E25C8C9" w14:textId="77777777" w:rsidR="00B101D6" w:rsidRDefault="00B101D6">
      <w:pPr>
        <w:spacing w:after="20"/>
      </w:pPr>
    </w:p>
    <w:p w14:paraId="7A949ADC" w14:textId="77777777" w:rsidR="00B101D6" w:rsidRDefault="00000000">
      <w:r>
        <w:t>Source alignment note: this guide uses the supplied RescueRide SRS as a requirements reference but applies the later project decision to keep the implementation AI-free. The SRS contains older AI-related and alternative-stack references; those are intentionally excluded from the target build. Keep the SRS, final ER diagram, UI mock-ups, API contracts and code terminology synchronized.</w:t>
      </w:r>
    </w:p>
    <w:sectPr w:rsidR="00B101D6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5BEF" w14:textId="77777777" w:rsidR="006106B1" w:rsidRDefault="006106B1">
      <w:pPr>
        <w:spacing w:after="0" w:line="240" w:lineRule="auto"/>
      </w:pPr>
      <w:r>
        <w:separator/>
      </w:r>
    </w:p>
  </w:endnote>
  <w:endnote w:type="continuationSeparator" w:id="0">
    <w:p w14:paraId="7355857D" w14:textId="77777777" w:rsidR="006106B1" w:rsidRDefault="00610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18B4" w14:textId="77777777" w:rsidR="00B101D6" w:rsidRDefault="00000000">
    <w:pPr>
      <w:pStyle w:val="Footer"/>
      <w:jc w:val="center"/>
    </w:pPr>
    <w:proofErr w:type="spellStart"/>
    <w:r>
      <w:rPr>
        <w:sz w:val="16"/>
      </w:rPr>
      <w:t>RescueRide</w:t>
    </w:r>
    <w:proofErr w:type="spellEnd"/>
    <w:r>
      <w:rPr>
        <w:sz w:val="16"/>
      </w:rPr>
      <w:t xml:space="preserve"> • Academic Project • 2026–27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F3FFB" w14:textId="77777777" w:rsidR="006106B1" w:rsidRDefault="006106B1">
      <w:pPr>
        <w:spacing w:after="0" w:line="240" w:lineRule="auto"/>
      </w:pPr>
      <w:r>
        <w:separator/>
      </w:r>
    </w:p>
  </w:footnote>
  <w:footnote w:type="continuationSeparator" w:id="0">
    <w:p w14:paraId="4EC4B695" w14:textId="77777777" w:rsidR="006106B1" w:rsidRDefault="00610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142C" w14:textId="77777777" w:rsidR="00B101D6" w:rsidRDefault="00000000">
    <w:pPr>
      <w:pStyle w:val="Header"/>
      <w:jc w:val="right"/>
    </w:pPr>
    <w:proofErr w:type="gramStart"/>
    <w:r>
      <w:t>RESCUERIDE  |</w:t>
    </w:r>
    <w:proofErr w:type="gramEnd"/>
    <w:r>
      <w:t xml:space="preserve">  MODULE IMPLEMENTATION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431416">
    <w:abstractNumId w:val="8"/>
  </w:num>
  <w:num w:numId="2" w16cid:durableId="1311442471">
    <w:abstractNumId w:val="6"/>
  </w:num>
  <w:num w:numId="3" w16cid:durableId="1243492900">
    <w:abstractNumId w:val="5"/>
  </w:num>
  <w:num w:numId="4" w16cid:durableId="588320493">
    <w:abstractNumId w:val="4"/>
  </w:num>
  <w:num w:numId="5" w16cid:durableId="218713223">
    <w:abstractNumId w:val="7"/>
  </w:num>
  <w:num w:numId="6" w16cid:durableId="996231468">
    <w:abstractNumId w:val="3"/>
  </w:num>
  <w:num w:numId="7" w16cid:durableId="13503284">
    <w:abstractNumId w:val="2"/>
  </w:num>
  <w:num w:numId="8" w16cid:durableId="1242374371">
    <w:abstractNumId w:val="1"/>
  </w:num>
  <w:num w:numId="9" w16cid:durableId="92400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06B1"/>
    <w:rsid w:val="006C6AEA"/>
    <w:rsid w:val="00A00B6A"/>
    <w:rsid w:val="00AA1D8D"/>
    <w:rsid w:val="00B101D6"/>
    <w:rsid w:val="00B47730"/>
    <w:rsid w:val="00CB0664"/>
    <w:rsid w:val="00CE6AF2"/>
    <w:rsid w:val="00F62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5A803"/>
  <w14:defaultImageDpi w14:val="300"/>
  <w15:docId w15:val="{2E29816A-F2A0-4459-8DDE-42C14619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44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92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34B7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0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4222</Words>
  <Characters>24067</Characters>
  <Application>Microsoft Office Word</Application>
  <DocSecurity>0</DocSecurity>
  <Lines>200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55</vt:i4>
      </vt:variant>
    </vt:vector>
  </HeadingPairs>
  <TitlesOfParts>
    <vt:vector size="56" baseType="lpstr">
      <vt:lpstr/>
      <vt:lpstr>1. Document Purpose and Scope</vt:lpstr>
      <vt:lpstr>    1.1 Five Modules</vt:lpstr>
      <vt:lpstr>    1.2 Shared End-to-End Workflow</vt:lpstr>
      <vt:lpstr>2. Engineering Standards</vt:lpstr>
      <vt:lpstr>M1 — Roadside Assistance &amp; Rescue Discovery</vt:lpstr>
      <vt:lpstr>    What to build</vt:lpstr>
      <vt:lpstr>    How the workflow operates</vt:lpstr>
      <vt:lpstr>    Business rules and validation</vt:lpstr>
      <vt:lpstr>    Data required (suggested)</vt:lpstr>
      <vt:lpstr>    Suggested API endpoints</vt:lpstr>
      <vt:lpstr>    Testing checklist</vt:lpstr>
      <vt:lpstr>    Definition of done</vt:lpstr>
      <vt:lpstr>M2 — Vehicle Management &amp; Service History</vt:lpstr>
      <vt:lpstr>    What to build</vt:lpstr>
      <vt:lpstr>    How the workflow operates</vt:lpstr>
      <vt:lpstr>    Business rules and validation</vt:lpstr>
      <vt:lpstr>    Data required (suggested)</vt:lpstr>
      <vt:lpstr>    Suggested API endpoints</vt:lpstr>
      <vt:lpstr>    Testing checklist</vt:lpstr>
      <vt:lpstr>    Definition of done</vt:lpstr>
      <vt:lpstr>M3 — Mechanic Service &amp; Job Management</vt:lpstr>
      <vt:lpstr>    What to build</vt:lpstr>
      <vt:lpstr>    How the workflow operates</vt:lpstr>
      <vt:lpstr>    Business rules and validation</vt:lpstr>
      <vt:lpstr>    Data required (suggested)</vt:lpstr>
      <vt:lpstr>    Suggested API endpoints</vt:lpstr>
      <vt:lpstr>    Testing checklist</vt:lpstr>
      <vt:lpstr>    Definition of done</vt:lpstr>
      <vt:lpstr>M4 — Real-Time Assistance &amp; Safety</vt:lpstr>
      <vt:lpstr>    What to build</vt:lpstr>
      <vt:lpstr>    How the workflow operates</vt:lpstr>
      <vt:lpstr>    Business rules and validation</vt:lpstr>
      <vt:lpstr>    Data required (suggested)</vt:lpstr>
      <vt:lpstr>    Suggested API endpoints</vt:lpstr>
      <vt:lpstr>    Testing checklist</vt:lpstr>
      <vt:lpstr>    Definition of done</vt:lpstr>
      <vt:lpstr>M5 — Administration, Governance &amp; Analytics</vt:lpstr>
      <vt:lpstr>    What to build</vt:lpstr>
      <vt:lpstr>    How the workflow operates</vt:lpstr>
      <vt:lpstr>    Business rules and validation</vt:lpstr>
      <vt:lpstr>    Data required (suggested)</vt:lpstr>
      <vt:lpstr>    Suggested API endpoints</vt:lpstr>
      <vt:lpstr>    Testing checklist</vt:lpstr>
      <vt:lpstr>    Definition of done</vt:lpstr>
      <vt:lpstr>8. Shared Database Design</vt:lpstr>
      <vt:lpstr>    8.1 Database Rules</vt:lpstr>
      <vt:lpstr>    8.2 Suggested Shared Statuses</vt:lpstr>
      <vt:lpstr>9. API Contract Standards</vt:lpstr>
      <vt:lpstr>10. Security, Testing and Integration</vt:lpstr>
      <vt:lpstr>    10.1 Security</vt:lpstr>
      <vt:lpstr>    10.2 Testing Strategy</vt:lpstr>
      <vt:lpstr>    10.3 Integration Order</vt:lpstr>
      <vt:lpstr>11. Team Ownership and Definition of Done</vt:lpstr>
      <vt:lpstr>    11.1 Every feature is complete when</vt:lpstr>
      <vt:lpstr>Appendix — Decisions to Confirm with Guide/Team</vt:lpstr>
    </vt:vector>
  </TitlesOfParts>
  <Manager/>
  <Company/>
  <LinksUpToDate>false</LinksUpToDate>
  <CharactersWithSpaces>28233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Renuka Tailor</cp:lastModifiedBy>
  <cp:revision>2</cp:revision>
  <dcterms:created xsi:type="dcterms:W3CDTF">2026-10-12T08:12:00Z</dcterms:created>
  <dcterms:modified xsi:type="dcterms:W3CDTF">2026-10-12T08:12:00Z</dcterms:modified>
  <cp:category/>
</cp:coreProperties>
</file>